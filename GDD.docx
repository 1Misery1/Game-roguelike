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64"/>
        </w:rPr>
        <w:t>Game Design Document</w:t>
      </w:r>
    </w:p>
    <w:p>
      <w:pPr>
        <w:jc w:val="center"/>
      </w:pPr>
      <w:r>
        <w:rPr>
          <w:color w:val="2E74B5"/>
          <w:sz w:val="44"/>
        </w:rPr>
        <w:t>2D Anime Roguelike Action Game</w:t>
      </w:r>
    </w:p>
    <w:p/>
    <w:p>
      <w:pPr>
        <w:jc w:val="center"/>
      </w:pPr>
      <w:r>
        <w:t>Version 0.4  |  2026-05-05  |  Unity 2022.3 LTS (URP 2D)</w:t>
      </w:r>
    </w:p>
    <w:p/>
    <w:p>
      <w:pPr>
        <w:jc w:val="center"/>
      </w:pPr>
      <w:r>
        <w:rPr>
          <w:i/>
          <w:color w:val="C05023"/>
        </w:rPr>
        <w:t>Implementation Status: Prototype Complete — Art / Audio / Polish Remaining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Game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803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Title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t>2D Anime Roguelike Action Game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Genre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t>Roguelike · 2D Top-down Action · Dungeon Crawler · Build Crafting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Art Style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t>2D Anime (3D rendered in Blender → sprite sequences)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Target Platform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t>PC (primary) · Mobile (secondary)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Engine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t>Unity 2022.3.44f1 LTS  —  URP 2D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Input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t>Unity Input System (keyboard/mouse) · planned: touch, controller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Camera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t>Orthographic 2D  —  planned: Cinemachine virtual camera follow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Target Audience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t>Roguelike fans, anime action game players, casual PC/mobile gamers</w:t>
            </w:r>
          </w:p>
        </w:tc>
      </w:tr>
    </w:tbl>
    <w:p/>
    <w:p>
      <w:pPr>
        <w:pStyle w:val="Heading2"/>
      </w:pPr>
      <w:r>
        <w:rPr>
          <w:color w:val="2E74B5"/>
        </w:rPr>
        <w:t>Core Experience</w:t>
      </w:r>
    </w:p>
    <w:p>
      <w:r>
        <w:t>A fast-paced 2D top-down roguelike where each run is a fresh start. The player selects a hero, dives into a randomly generated dungeon, collects weapons, builds talent stacks, fights increasingly difficult enemies, and aims to clear all floors. Death resets all in-run progress but clears unlock currency used to open new heroes for future runs.</w:t>
      </w:r>
    </w:p>
    <w:p>
      <w:pPr>
        <w:pStyle w:val="Heading2"/>
      </w:pPr>
      <w:r>
        <w:rPr>
          <w:color w:val="2E74B5"/>
        </w:rPr>
        <w:t>Core Loop</w:t>
      </w:r>
    </w:p>
    <w:p>
      <w:r>
        <w:t>Select Hero  →  Enter Dungeon (Floor 1)  →  Clear Rooms  →  Fight Boss  →  Floor Complete / Die  →  [Loop floors, scaling difficulty]  →  Final Boss Clear  →  Victory  →  Earn Unlock Currency  →  Unlock Heroes  →  Restart Run</w:t>
      </w:r>
    </w:p>
    <w:p>
      <w:r>
        <w:br w:type="page"/>
      </w:r>
    </w:p>
    <w:p>
      <w:pPr>
        <w:pStyle w:val="Heading1"/>
      </w:pPr>
      <w:r>
        <w:rPr>
          <w:color w:val="1F497D"/>
        </w:rPr>
        <w:t>2. Hero System</w:t>
      </w:r>
    </w:p>
    <w:p>
      <w:pPr>
        <w:pStyle w:val="Heading2"/>
      </w:pPr>
      <w:r>
        <w:rPr>
          <w:color w:val="2E74B5"/>
        </w:rPr>
        <w:t>2.1 Design Principles</w:t>
      </w:r>
    </w:p>
    <w:p>
      <w:pPr>
        <w:pStyle w:val="ListBullet"/>
      </w:pPr>
      <w:r>
        <w:t>3 heroes available at launch; more unlockable via currency earned from runs.</w:t>
      </w:r>
    </w:p>
    <w:p>
      <w:pPr>
        <w:pStyle w:val="ListBullet"/>
      </w:pPr>
      <w:r>
        <w:t>Each hero has distinct base stats, a unique Active Skill, and a unique Passive Talent.</w:t>
      </w:r>
    </w:p>
    <w:p>
      <w:pPr>
        <w:pStyle w:val="ListBullet"/>
      </w:pPr>
      <w:r>
        <w:t>No out-run stat boosts — only hero unlocks persist. All in-run power comes from weapons, talents, and buffs.</w:t>
      </w:r>
    </w:p>
    <w:p>
      <w:pPr>
        <w:pStyle w:val="ListBullet"/>
      </w:pPr>
      <w:r>
        <w:t>Heroes are locked to ensure distinct playstyle discovery over multiple runs.</w:t>
      </w:r>
    </w:p>
    <w:p>
      <w:pPr>
        <w:pStyle w:val="Heading2"/>
      </w:pPr>
      <w:r>
        <w:rPr>
          <w:color w:val="2E74B5"/>
        </w:rPr>
        <w:t>2.2 Base 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Hero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Max HP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Attack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Defense</w:t>
            </w:r>
          </w:p>
        </w:tc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Move Speed</w:t>
            </w:r>
          </w:p>
        </w:tc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Atk Speed</w:t>
            </w:r>
          </w:p>
        </w:tc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Unlock Cost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t>Warrior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120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12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5.0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×1.0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Free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✓ Implemented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t>Rogue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80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10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7.0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×1.3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30 UC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✓ Implemented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t>Mage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70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20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4.5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×0.8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60 UC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✓ Implemented</w:t>
            </w:r>
          </w:p>
        </w:tc>
      </w:tr>
    </w:tbl>
    <w:p/>
    <w:p>
      <w:r>
        <w:t>UC = Unlock Currency (persistent)</w:t>
      </w:r>
    </w:p>
    <w:p>
      <w:pPr>
        <w:pStyle w:val="Heading2"/>
      </w:pPr>
      <w:r>
        <w:rPr>
          <w:color w:val="2E74B5"/>
        </w:rPr>
        <w:t>2.3 Active Skills  ⚠ Not Yet Implemented</w:t>
      </w:r>
    </w:p>
    <w:p>
      <w:r>
        <w:t>Each hero presses a dedicated skill key (planned: F or hero-specific) to activate. These are distinct from weapon skills and have their own cooldown.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Hero</w:t>
            </w:r>
          </w:p>
        </w:tc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Skill Name</w:t>
            </w:r>
          </w:p>
        </w:tc>
        <w:tc>
          <w:tcPr>
            <w:tcW w:type="dxa" w:w="45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Cooldown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t>Warrior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/>
              <w:t>War Cry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t>Briefly grants +50% ATK and +30% DEF to self; AoE taunt pulls nearby enemies.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15 s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t>Rogue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/>
              <w:t>Shadow Step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t>Dash in aim direction, passing through enemies; each enemy passed takes 150% ATK damage.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8 s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t>Mage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/>
              <w:t>Arcane Surge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t>Release a nova of arcane energy in all directions; 200% magical damage in a large radius around self.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12 s</w:t>
            </w:r>
          </w:p>
        </w:tc>
      </w:tr>
    </w:tbl>
    <w:p/>
    <w:p>
      <w:pPr>
        <w:pStyle w:val="Heading2"/>
      </w:pPr>
      <w:r>
        <w:rPr>
          <w:color w:val="2E74B5"/>
        </w:rPr>
        <w:t>2.4 Passive Talents  ⚠ Not Yet Implemented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Hero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Passive Name</w:t>
            </w:r>
          </w:p>
        </w:tc>
        <w:tc>
          <w:tcPr>
            <w:tcW w:type="dxa" w:w="538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Effect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t>Warrior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/>
              <w:t>Iron Skin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Every 5 hits taken temporarily reduces incoming damage by 20% for 3 s.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t>Rogue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/>
              <w:t>Combo Striker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Attacks within 1 s of a previous hit deal +15% damage (stacks up to ×3, resets on pause).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t>Mage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/>
              <w:t>Frailty Curse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Every spell hit applies a stack of Frailty (-5% DEF, max 5 stacks) on the target for 6 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3. Weapon System</w:t>
      </w:r>
    </w:p>
    <w:p>
      <w:pPr>
        <w:pStyle w:val="Heading2"/>
      </w:pPr>
      <w:r>
        <w:rPr>
          <w:color w:val="2E74B5"/>
        </w:rPr>
        <w:t>3.1 Overview</w:t>
      </w:r>
    </w:p>
    <w:p>
      <w:pPr>
        <w:pStyle w:val="ListBullet"/>
      </w:pPr>
      <w:r>
        <w:t>5 weapon categories × 4 rarities = 20 weapons total.</w:t>
      </w:r>
    </w:p>
    <w:p>
      <w:pPr>
        <w:pStyle w:val="ListBullet"/>
      </w:pPr>
      <w:r>
        <w:t>Players hold 2 weapon slots simultaneously; press Q to switch active slot.</w:t>
      </w:r>
    </w:p>
    <w:p>
      <w:pPr>
        <w:pStyle w:val="ListBullet"/>
      </w:pPr>
      <w:r>
        <w:t>Normal attack: Space / Left Click.  Weapon skill: R / Right Click.</w:t>
      </w:r>
    </w:p>
    <w:p>
      <w:pPr>
        <w:pStyle w:val="ListBullet"/>
      </w:pPr>
      <w:r>
        <w:t>Weapons can be upgraded (damage) and enchanted (skill multiplier) — code exists, UI access planned for Shop rooms.</w:t>
      </w:r>
    </w:p>
    <w:p>
      <w:pPr>
        <w:pStyle w:val="Heading2"/>
      </w:pPr>
      <w:r>
        <w:rPr>
          <w:color w:val="2E74B5"/>
        </w:rPr>
        <w:t>3.2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Attack Type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Speed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Range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AOE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Traits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/>
              <w:t>Dagger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Physical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1.5–1.8/s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1.2 m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/>
              <w:t>Very fast attack speed; suits assassin builds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/>
              <w:t>Longsword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Physical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1.0/s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1.8 m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/>
              <w:t>Balanced melee; universal across heroes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/>
              <w:t>Greatsword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Physical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0.6/s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2.5 m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/>
              <w:t>High damage, slow; clears large areas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/>
              <w:t>Bow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Physical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1.2–1.3/s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8–12 m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/>
              <w:t>Ranged, straight-line; safe damage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/>
              <w:t>Staff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Magical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0.9/s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7–9 m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1.2–2.0 m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/>
              <w:t>normal attack: AoE explosion at the target position</w:t>
            </w:r>
          </w:p>
        </w:tc>
      </w:tr>
    </w:tbl>
    <w:p/>
    <w:p>
      <w:pPr>
        <w:pStyle w:val="Heading2"/>
      </w:pPr>
      <w:r>
        <w:rPr>
          <w:color w:val="2E74B5"/>
        </w:rPr>
        <w:t>3.3 Rarities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Rarity</w:t>
            </w:r>
          </w:p>
        </w:tc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Color</w:t>
            </w:r>
          </w:p>
        </w:tc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Has Skill</w:t>
            </w:r>
          </w:p>
        </w:tc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Can Enchant</w:t>
            </w:r>
          </w:p>
        </w:tc>
        <w:tc>
          <w:tcPr>
            <w:tcW w:type="dxa" w:w="45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/>
              <w:t>White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White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t>Starting weapons, no special abilities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/>
              <w:t>Green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Green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No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t>Better base stats than white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/>
              <w:t>Blue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Blue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t>Unlocks unique weapon skill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/>
              <w:t>Purple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Purple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Yes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t>Strongest weapons with powerful skills</w:t>
            </w:r>
          </w:p>
        </w:tc>
      </w:tr>
    </w:tbl>
    <w:p/>
    <w:p>
      <w:pPr>
        <w:pStyle w:val="Heading2"/>
      </w:pPr>
      <w:r>
        <w:rPr>
          <w:color w:val="2E74B5"/>
        </w:rPr>
        <w:t>3.4 Full Weapon Roster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Weapon</w:t>
            </w:r>
          </w:p>
        </w:tc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Rarity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Base DMG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Spd</w:t>
            </w:r>
          </w:p>
        </w:tc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Skill Name</w:t>
            </w:r>
          </w:p>
        </w:tc>
        <w:tc>
          <w:tcPr>
            <w:tcW w:type="dxa" w:w="368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Skill Description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/>
              <w:t>Iron Dagger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Dagger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White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1.5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/>
              <w:t>Fine Iron Dagger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Dagger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Green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13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1.6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/>
              <w:t>Venom Fang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Dagger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Blue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18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1.7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/>
              <w:t>Venom Spray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/>
              <w:t>forward AoE, 80% damage + 40% true poison DoT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/>
              <w:t>Phantom Blade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Dagger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Purple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22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1.8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/>
              <w:t>Phantom Slash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/>
              <w:t>3-hit combo, 180% total damage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/>
              <w:t>Iron Sword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Longsword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White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15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1.0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/>
              <w:t>Knight's Sword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Longsword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Green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24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1.0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/>
              <w:t>Holy Light Sword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Longsword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Blue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30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1.0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/>
              <w:t>Holy Strike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/>
              <w:t>150% damage + 30% true + heals 10% max HP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/>
              <w:t>Dragon Abyss Sword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Longsword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Purple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38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1.0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/>
              <w:t>Abyss Wave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/>
              <w:t>200% damage in a forward cone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/>
              <w:t>Iron Greatsword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Greatsword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White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25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0.6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/>
              <w:t>Warrior's Greatsword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Greatsword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Green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40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0.6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/>
              <w:t>Armor-Break Greatsword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Greatsword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Blue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50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0.6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/>
              <w:t>Earth Shatter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/>
              <w:t>very large AoE around self, 180% damage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/>
              <w:t>Doomsday Greatsword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Greatsword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Purple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60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0.6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/>
              <w:t>Doom Fall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/>
              <w:t>250% damage to all enemies on screen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/>
              <w:t>Wooden Bow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Bow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White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10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1.2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/>
              <w:t>Hunter's Bow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Bow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Green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16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1.2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/>
              <w:t>Cloud-Piercer Bow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Bow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Blue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20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1.2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/>
              <w:t>Piercing Arrow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/>
              <w:t>pierces all enemies in a line, 150% damage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/>
              <w:t>Skywind Bow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Bow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Purple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25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1.3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/>
              <w:t>Rain of Arrows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/>
              <w:t>volley of 5 arrows, 400% total damage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/>
              <w:t>Wooden Staff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Staff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White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12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0.9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/>
              <w:t>normal attack: magic explosion at the target position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/>
              <w:t>Magic Staff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Staff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Green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18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0.9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/>
              <w:t>larger explosion radius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/>
              <w:t>Frost Staff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Staff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Blue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24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0.9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/>
              <w:t>Frost Nova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/>
              <w:t>AoE centered on self, 130% magic damage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/>
              <w:t>Chaos Wand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Staff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Purple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30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0.9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/>
              <w:t>Chaos Burst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/>
              <w:t>220% damage at target + random elemental DoT</w:t>
            </w:r>
          </w:p>
        </w:tc>
      </w:tr>
    </w:tbl>
    <w:p/>
    <w:p>
      <w:pPr>
        <w:pStyle w:val="Heading2"/>
      </w:pPr>
      <w:r>
        <w:rPr>
          <w:color w:val="2E74B5"/>
        </w:rPr>
        <w:t>3.5 Upgrade &amp; Enchant  ⚠ UI Not Yet Implemented</w:t>
      </w:r>
    </w:p>
    <w:p>
      <w:pPr>
        <w:pStyle w:val="ListBullet"/>
      </w:pPr>
      <w:r>
        <w:rPr/>
        <w:t>Upgrade: +damagePerLevel per level, max 5 levels. Available in Shop rooms.</w:t>
      </w:r>
    </w:p>
    <w:p>
      <w:pPr>
        <w:pStyle w:val="ListBullet"/>
      </w:pPr>
      <w:r>
        <w:rPr/>
        <w:t>Enchant: +10% skill multiplier per level, max 5 levels. Blue/Purple only. Available in Shop.</w:t>
      </w:r>
    </w:p>
    <w:p>
      <w:pPr>
        <w:pStyle w:val="ListBullet"/>
      </w:pPr>
      <w:r>
        <w:t>The WeaponInstance.TryUpgrade() and TryEnchant() methods exist; UI interaction not yet built.</w:t>
      </w:r>
    </w:p>
    <w:p>
      <w:pPr>
        <w:pStyle w:val="Heading2"/>
      </w:pPr>
      <w:r>
        <w:rPr>
          <w:color w:val="2E74B5"/>
        </w:rPr>
        <w:t>3.6 Acquisition  ⚠ Partially Implemented</w:t>
      </w:r>
    </w:p>
    <w:p>
      <w:pPr>
        <w:pStyle w:val="ListBullet"/>
      </w:pPr>
      <w:r>
        <w:t>Starting weapons: assigned by hero (e.g., Warrior gets Iron Sword + Iron Greatsword).</w:t>
      </w:r>
    </w:p>
    <w:p>
      <w:pPr>
        <w:pStyle w:val="ListBullet"/>
      </w:pPr>
      <w:r>
        <w:t>Weapon Room ✓: 3 random weapons offered; press E to equip to active slot.</w:t>
      </w:r>
    </w:p>
    <w:p>
      <w:pPr>
        <w:pStyle w:val="ListBullet"/>
      </w:pPr>
      <w:r>
        <w:t>Shop Room ⚠: currently sells talents only; planned to also sell weapons and offer upgrades.</w:t>
      </w:r>
    </w:p>
    <w:p>
      <w:pPr>
        <w:pStyle w:val="ListBullet"/>
      </w:pPr>
      <w:r>
        <w:t>Boss Reward ⚠: boss should drop 1 rare weapon on death — not yet implemented.</w:t>
      </w:r>
    </w:p>
    <w:p>
      <w:pPr>
        <w:pStyle w:val="ListBullet"/>
      </w:pPr>
      <w:r>
        <w:t>Enemy Drops ⚠: elite/boss enemies planned to have a chance to drop weapons — not yet implemented.</w:t>
      </w:r>
    </w:p>
    <w:p>
      <w:r>
        <w:br w:type="page"/>
      </w:r>
    </w:p>
    <w:p>
      <w:pPr>
        <w:pStyle w:val="Heading1"/>
      </w:pPr>
      <w:r>
        <w:rPr>
          <w:color w:val="1F497D"/>
        </w:rPr>
        <w:t>4. Talent System</w:t>
      </w:r>
    </w:p>
    <w:p>
      <w:pPr>
        <w:pStyle w:val="Heading2"/>
      </w:pPr>
      <w:r>
        <w:rPr>
          <w:color w:val="2E74B5"/>
        </w:rPr>
        <w:t>4.1 Overview</w:t>
      </w:r>
    </w:p>
    <w:p>
      <w:r>
        <w:t>Talents are permanent in-run stat boosts. They stack multiplicatively/additively via the StatModifier system. All talents are positive. Players choose 1 from 3 options after clearing enemy rooms.</w:t>
      </w:r>
    </w:p>
    <w:p>
      <w:pPr>
        <w:pStyle w:val="Heading2"/>
      </w:pPr>
      <w:r>
        <w:rPr>
          <w:color w:val="2E74B5"/>
        </w:rPr>
        <w:t>4.2 Implemented Talents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Talent</w:t>
            </w:r>
          </w:p>
        </w:tc>
        <w:tc>
          <w:tcPr>
            <w:tcW w:type="dxa" w:w="3969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Effect</w:t>
            </w:r>
          </w:p>
        </w:tc>
        <w:tc>
          <w:tcPr>
            <w:tcW w:type="dxa" w:w="3969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Power Up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+20% Attack (×1.20)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Talent Room, Shop, Mystery Gift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Swift Feet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+25% Move Speed (×1.25)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Talent Room, Shop, Mystery Gift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Vigor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+50 flat Max HP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Talent Room, Shop, Mystery Gift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Guardian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+5 flat Defense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Mystery Gift only</w:t>
            </w:r>
          </w:p>
        </w:tc>
      </w:tr>
    </w:tbl>
    <w:p/>
    <w:p>
      <w:pPr>
        <w:pStyle w:val="Heading2"/>
      </w:pPr>
      <w:r>
        <w:rPr>
          <w:color w:val="2E74B5"/>
        </w:rPr>
        <w:t>4.3 Planned Additional Talents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Talent</w:t>
            </w:r>
          </w:p>
        </w:tc>
        <w:tc>
          <w:tcPr>
            <w:tcW w:type="dxa" w:w="3969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Effect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/>
              <w:t>Crit Boost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+10% Crit Rate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Medium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/>
              <w:t>Soul Cleave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+20% Crit Damage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Medium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/>
              <w:t>Battle Fervor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+15% Attack Speed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Medium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/>
              <w:t>Skill Power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+25% Skill Damage Multiplier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Medium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/>
              <w:t>CDR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-15% Cooldown on all weapon skills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Low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/>
              <w:t>Coin Magnet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+30% Coin Gain from all sources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Low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/>
              <w:t>Lifesteal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+8% damage returned as HP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High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/>
              <w:t>Fearless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Taking hit grants 0.5 s invincibility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Low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5. Buff System  ⚠ Not Yet Implemented</w:t>
      </w:r>
    </w:p>
    <w:p>
      <w:pPr>
        <w:pStyle w:val="Heading2"/>
      </w:pPr>
      <w:r>
        <w:rPr>
          <w:color w:val="2E74B5"/>
        </w:rPr>
        <w:t>5.1 Overview</w:t>
      </w:r>
    </w:p>
    <w:p>
      <w:r>
        <w:t>Buffs differ from talents in that they can be positive OR negative. They are acquired as forced choices at floor transitions or from Mystery Rooms. The data architecture (BuffData.cs) exists; the in-game UI and application logic need to be built.</w:t>
      </w:r>
    </w:p>
    <w:p>
      <w:pPr>
        <w:pStyle w:val="Heading2"/>
      </w:pPr>
      <w:r>
        <w:rPr>
          <w:color w:val="2E74B5"/>
        </w:rPr>
        <w:t>5.2 Acquisition Rules</w:t>
      </w:r>
    </w:p>
    <w:p>
      <w:pPr>
        <w:pStyle w:val="ListBullet"/>
      </w:pPr>
      <w:r>
        <w:t>At each floor transition (after clearing boss): player must pick 1 buff from 2 offered (cannot skip — unlike talents, buffs are mandatory).</w:t>
      </w:r>
    </w:p>
    <w:p>
      <w:pPr>
        <w:pStyle w:val="ListBullet"/>
      </w:pPr>
      <w:r>
        <w:t>Mystery Room: 25% chance to grant a random positive buff, 25% chance to apply a random negative buff.</w:t>
      </w:r>
    </w:p>
    <w:p>
      <w:pPr>
        <w:pStyle w:val="ListBullet"/>
      </w:pPr>
      <w:r>
        <w:t>Shop Room: sell optional positive buffs for coins.</w:t>
      </w:r>
    </w:p>
    <w:p>
      <w:pPr>
        <w:pStyle w:val="Heading2"/>
      </w:pPr>
      <w:r>
        <w:rPr>
          <w:color w:val="2E74B5"/>
        </w:rPr>
        <w:t>5.3 Positive Buffs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Buff Name</w:t>
            </w:r>
          </w:p>
        </w:tc>
        <w:tc>
          <w:tcPr>
            <w:tcW w:type="dxa" w:w="6803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Effect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/>
              <w:t>Warrior's Instinct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t>+20% ATK, +10% Crit Rate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/>
              <w:t>Fleet-Footed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t>+30% Move Speed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/>
              <w:t>Skill Acceleration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t>-25% weapon skill cooldown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/>
              <w:t>Coin Surge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t>+50% coin drops for this floor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/>
              <w:t>Fortitude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t>+80 Max HP and +3 DEF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/>
              <w:t>Precision Strike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t>+20% Crit Damage</w:t>
            </w:r>
          </w:p>
        </w:tc>
      </w:tr>
    </w:tbl>
    <w:p/>
    <w:p>
      <w:pPr>
        <w:pStyle w:val="Heading2"/>
      </w:pPr>
      <w:r>
        <w:rPr>
          <w:color w:val="2E74B5"/>
        </w:rPr>
        <w:t>5.4 Negative Buffs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Buff Name</w:t>
            </w:r>
          </w:p>
        </w:tc>
        <w:tc>
          <w:tcPr>
            <w:tcW w:type="dxa" w:w="340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Effect</w:t>
            </w:r>
          </w:p>
        </w:tc>
        <w:tc>
          <w:tcPr>
            <w:tcW w:type="dxa" w:w="425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Compensation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/>
              <w:t>Weakness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-15% ATK for this floor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+10 coins on pickup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/>
              <w:t>Sluggish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-20% Move Speed for this floor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Next room starts with 1 extra chest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/>
              <w:t>Cursed Arm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Weapon skills deal -30% damage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Active skill cooldown -40%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/>
              <w:t>HP Lock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Max HP reduced to 70% of current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Full heal on pickup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/>
              <w:t>Coin Curse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Earn 50% fewer coins this floor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Talent room guaranteed next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6. Enemy System</w:t>
      </w:r>
    </w:p>
    <w:p>
      <w:pPr>
        <w:pStyle w:val="Heading2"/>
      </w:pPr>
      <w:r>
        <w:rPr>
          <w:color w:val="2E74B5"/>
        </w:rPr>
        <w:t>6.1 Difficulty Scaling</w:t>
      </w:r>
    </w:p>
    <w:p>
      <w:r>
        <w:t>Enemy Max HP and Attack scale per floor: Scale = 1.0 + (Floor − 1) × 0.3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Floor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Scale</w:t>
            </w:r>
          </w:p>
        </w:tc>
        <w:tc>
          <w:tcPr>
            <w:tcW w:type="dxa" w:w="340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Example: Skeleton HP</w:t>
            </w:r>
          </w:p>
        </w:tc>
        <w:tc>
          <w:tcPr>
            <w:tcW w:type="dxa" w:w="340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Example: HellGiant HP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×1.0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30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400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×1.3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39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520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×1.6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48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640</w:t>
            </w:r>
          </w:p>
        </w:tc>
      </w:tr>
    </w:tbl>
    <w:p/>
    <w:p>
      <w:pPr>
        <w:pStyle w:val="Heading2"/>
      </w:pPr>
      <w:r>
        <w:rPr>
          <w:color w:val="2E74B5"/>
        </w:rPr>
        <w:t>6.2 Normal Enemies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Enemy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HP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ATK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DEF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SPD</w:t>
            </w:r>
          </w:p>
        </w:tc>
        <w:tc>
          <w:tcPr>
            <w:tcW w:type="dxa" w:w="340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Behavior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Coin Drop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/>
              <w:t>Skeleton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30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4.5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Basic chase → melee contact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3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/>
              <w:t>Soldier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45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12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4.0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Chase → melee, slightly armored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4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/>
              <w:t>Archer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25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3.0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Keeps range 6 m; shoots every 2 s (15 dmg proj.)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4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/>
              <w:t>Bat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20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7.0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Orbit player → dash (16 m/s, 12 dmg) every 3 s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3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/>
              <w:t>ShieldGuard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70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14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3.5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Chase melee; every 8 s activates shield (-80% dmg) 3 s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6</w:t>
            </w:r>
          </w:p>
        </w:tc>
      </w:tr>
    </w:tbl>
    <w:p/>
    <w:p>
      <w:pPr>
        <w:pStyle w:val="Heading2"/>
      </w:pPr>
      <w:r>
        <w:rPr>
          <w:color w:val="2E74B5"/>
        </w:rPr>
        <w:t>6.3 Elite Enemies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Enemy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HP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ATK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DEF</w:t>
            </w:r>
          </w:p>
        </w:tc>
        <w:tc>
          <w:tcPr>
            <w:tcW w:type="dxa" w:w="538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Ability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Coin Drop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/>
              <w:t>Commander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150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20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/>
              <w:t>AoE greatsword attack (range 2.2 m, every 2 s) + Aura buff (every 10 s: nearby enemies +50% HP, +30% ATK for 8 s)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15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/>
              <w:t>Witch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100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18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/>
              <w:t>Ranged staff attack (range 8 m) + summons 2 Bats every 8 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15</w:t>
            </w:r>
          </w:p>
        </w:tc>
      </w:tr>
    </w:tbl>
    <w:p/>
    <w:p>
      <w:pPr>
        <w:pStyle w:val="Heading2"/>
      </w:pPr>
      <w:r>
        <w:rPr>
          <w:color w:val="2E74B5"/>
        </w:rPr>
        <w:t>6.4 Boss — Hell Giant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Attribute</w:t>
            </w:r>
          </w:p>
        </w:tc>
        <w:tc>
          <w:tcPr>
            <w:tcW w:type="dxa" w:w="737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Base HP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t>400 (scales with floor)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Base ATK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t>35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Defense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t>8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Move Speed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t>2.5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Melee Attack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t>Range 2.0 m, interval 2.0 s, 35 damage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Lava Pool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t>Spawn at random positions every 6 s; 8 DPS; radius 2.5 m; lifetime 5 s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Ground Slam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t>Every 10 s; radius 4 m; 30 damage + 12 knockback + 0.8 s stun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Phase 2 (HP&lt;50%)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t>Move speed +0.5; Lava spawn count 2→3; more aggressive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Phase 2 Trigger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t>HP drops below 200 (or proportional with scaling)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Coin Reward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t>Varies; planned: also drop rare weapon + large talent choice</w:t>
            </w:r>
          </w:p>
        </w:tc>
      </w:tr>
    </w:tbl>
    <w:p/>
    <w:p>
      <w:pPr>
        <w:pStyle w:val="Heading2"/>
      </w:pPr>
      <w:r>
        <w:rPr>
          <w:color w:val="2E74B5"/>
        </w:rPr>
        <w:t>6.5 Planned: Additional Bosses  ⚠</w:t>
      </w:r>
    </w:p>
    <w:p>
      <w:r>
        <w:t>Currently all 3 floors use the same Hell Giant boss. Planned unique bosses per floor: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Floor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Planned Boss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Theme</w:t>
            </w:r>
          </w:p>
        </w:tc>
        <w:tc>
          <w:tcPr>
            <w:tcW w:type="dxa" w:w="3969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Key Mechanics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/>
              <w:t>Hell Giant (current)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Fire/Lava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Phase system, lava hazards, ground slam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/>
              <w:t>Frost Queen (planned)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Ice/Freeze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Ice walls, freeze puddles, ice shards barrage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/>
              <w:t>Void Tyrant (planned)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Void/Darkness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Teleport, void rifts, summons shadow clones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7. Dungeon &amp; Room System</w:t>
      </w:r>
    </w:p>
    <w:p>
      <w:pPr>
        <w:pStyle w:val="Heading2"/>
      </w:pPr>
      <w:r>
        <w:rPr>
          <w:color w:val="2E74B5"/>
        </w:rPr>
        <w:t>7.1 Floor Structure</w:t>
      </w:r>
    </w:p>
    <w:p>
      <w:pPr>
        <w:pStyle w:val="ListBullet"/>
      </w:pPr>
      <w:r>
        <w:t>Each floor has N non-boss rooms (default 4) followed by a mandatory Boss Room.</w:t>
      </w:r>
    </w:p>
    <w:p>
      <w:pPr>
        <w:pStyle w:val="ListBullet"/>
      </w:pPr>
      <w:r>
        <w:t>Room types are drawn from a weighted pool: Monster, Talent, Coin, Shop, Mystery, Elite, Weapon.</w:t>
      </w:r>
    </w:p>
    <w:p>
      <w:pPr>
        <w:pStyle w:val="ListBullet"/>
      </w:pPr>
      <w:r>
        <w:t>After clearing the Boss Room: either proceed to the next floor (floors 1–2) or win (floor 3).</w:t>
      </w:r>
    </w:p>
    <w:p>
      <w:pPr>
        <w:pStyle w:val="ListBullet"/>
      </w:pPr>
      <w:r>
        <w:t>The arena dimensions are fixed (16 × 9 m); room contents are procedurally placed.</w:t>
      </w:r>
    </w:p>
    <w:p>
      <w:pPr>
        <w:pStyle w:val="Heading2"/>
      </w:pPr>
      <w:r>
        <w:rPr>
          <w:color w:val="2E74B5"/>
        </w:rPr>
        <w:t>7.2 Room Type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Room Type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Weight</w:t>
            </w:r>
          </w:p>
        </w:tc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Frequency</w:t>
            </w:r>
          </w:p>
        </w:tc>
        <w:tc>
          <w:tcPr>
            <w:tcW w:type="dxa" w:w="538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Monster Room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4.0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~31%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✓ Implemented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Talent Room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2.0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~15%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✓ Implemented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Coin Room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2.0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~15%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✓ Implemented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Shop Room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1.5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~11%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✓ Implemented (talent only; weapon/upgrade planned)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Mystery Room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1.5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~11%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✓ Implemented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Elite Room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1.2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~9%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✓ Implemented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Weapon Room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1.5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~11%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✓ Implemented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Boss Room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Last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t>✓ Implemented (reward drops planned)</w:t>
            </w:r>
          </w:p>
        </w:tc>
      </w:tr>
    </w:tbl>
    <w:p/>
    <w:p>
      <w:pPr>
        <w:pStyle w:val="Heading2"/>
      </w:pPr>
      <w:r>
        <w:rPr>
          <w:color w:val="2E74B5"/>
        </w:rPr>
        <w:t>7.3 Room Descriptions</w:t>
      </w:r>
    </w:p>
    <w:p>
      <w:pPr>
        <w:pStyle w:val="Heading3"/>
      </w:pPr>
      <w:r>
        <w:rPr>
          <w:color w:val="1F6F58"/>
        </w:rPr>
        <w:t>Monster Room</w:t>
      </w:r>
    </w:p>
    <w:p>
      <w:pPr>
        <w:pStyle w:val="ListBullet"/>
      </w:pPr>
      <w:r>
        <w:t>Spawn 3 random normal enemies in triangle formation.</w:t>
      </w:r>
    </w:p>
    <w:p>
      <w:pPr>
        <w:pStyle w:val="ListBullet"/>
      </w:pPr>
      <w:r>
        <w:t>All enemies must die before the exit door appears.</w:t>
      </w:r>
    </w:p>
    <w:p>
      <w:pPr>
        <w:pStyle w:val="ListBullet"/>
      </w:pPr>
      <w:r>
        <w:t>Rewards: coins from each enemy kill.</w:t>
      </w:r>
    </w:p>
    <w:p>
      <w:pPr>
        <w:pStyle w:val="Heading3"/>
      </w:pPr>
      <w:r>
        <w:rPr>
          <w:color w:val="1F6F58"/>
        </w:rPr>
        <w:t>Talent Room</w:t>
      </w:r>
    </w:p>
    <w:p>
      <w:pPr>
        <w:pStyle w:val="ListBullet"/>
      </w:pPr>
      <w:r>
        <w:t>2 normal enemies guard the room.</w:t>
      </w:r>
    </w:p>
    <w:p>
      <w:pPr>
        <w:pStyle w:val="ListBullet"/>
      </w:pPr>
      <w:r>
        <w:t>On all enemies killed: 3 talent orbs drop at bottom of arena.</w:t>
      </w:r>
    </w:p>
    <w:p>
      <w:pPr>
        <w:pStyle w:val="ListBullet"/>
      </w:pPr>
      <w:r>
        <w:t>Player picks 1; remaining 2 disappear.</w:t>
      </w:r>
    </w:p>
    <w:p>
      <w:pPr>
        <w:pStyle w:val="ListBullet"/>
      </w:pPr>
      <w:r>
        <w:t>Picking a talent fully heals the player.</w:t>
      </w:r>
    </w:p>
    <w:p>
      <w:pPr>
        <w:pStyle w:val="Heading3"/>
      </w:pPr>
      <w:r>
        <w:rPr>
          <w:color w:val="1F6F58"/>
        </w:rPr>
        <w:t>Coin Room</w:t>
      </w:r>
    </w:p>
    <w:p>
      <w:pPr>
        <w:pStyle w:val="ListBullet"/>
      </w:pPr>
      <w:r>
        <w:t>5 coin pickups scattered randomly around the arena.</w:t>
      </w:r>
    </w:p>
    <w:p>
      <w:pPr>
        <w:pStyle w:val="ListBullet"/>
      </w:pPr>
      <w:r>
        <w:t>Collecting all 5 opens the exit door.</w:t>
      </w:r>
    </w:p>
    <w:p>
      <w:pPr>
        <w:pStyle w:val="ListBullet"/>
      </w:pPr>
      <w:r>
        <w:t>Each coin gives 6 gold. Total: 30 gold guaranteed.</w:t>
      </w:r>
    </w:p>
    <w:p>
      <w:pPr>
        <w:pStyle w:val="Heading3"/>
      </w:pPr>
      <w:r>
        <w:rPr>
          <w:color w:val="1F6F58"/>
        </w:rPr>
        <w:t>Shop Room</w:t>
      </w:r>
    </w:p>
    <w:p>
      <w:pPr>
        <w:pStyle w:val="ListBullet"/>
      </w:pPr>
      <w:r>
        <w:t>3 talent pedestals for sale (prices: 15–25 coins).</w:t>
      </w:r>
    </w:p>
    <w:p>
      <w:pPr>
        <w:pStyle w:val="ListBullet"/>
      </w:pPr>
      <w:r>
        <w:t>Press E when in range to purchase (deducted from run coins).</w:t>
      </w:r>
    </w:p>
    <w:p>
      <w:pPr>
        <w:pStyle w:val="ListBullet"/>
      </w:pPr>
      <w:r>
        <w:t>Currently: talent only. Planned: weapon for sale, weapon upgrade, buff purchase.</w:t>
      </w:r>
    </w:p>
    <w:p>
      <w:pPr>
        <w:pStyle w:val="ListBullet"/>
      </w:pPr>
      <w:r>
        <w:t>Exit door is open immediately — shopping is optional.</w:t>
      </w:r>
    </w:p>
    <w:p>
      <w:pPr>
        <w:pStyle w:val="Heading3"/>
      </w:pPr>
      <w:r>
        <w:rPr>
          <w:color w:val="1F6F58"/>
        </w:rPr>
        <w:t>Mystery Room</w:t>
      </w:r>
    </w:p>
    <w:p>
      <w:pPr>
        <w:pStyle w:val="ListBullet"/>
      </w:pPr>
      <w:r>
        <w:t>1 mystery altar in the center. Player walks up to interact.</w:t>
      </w:r>
    </w:p>
    <w:p>
      <w:pPr>
        <w:pStyle w:val="ListBullet"/>
      </w:pPr>
      <w:r>
        <w:t>4 possible outcomes (25% each): Lucky (+25 coins), Gift (free random talent), Heal (full HP restore), Cursed (−15% Max HP).</w:t>
      </w:r>
    </w:p>
    <w:p>
      <w:pPr>
        <w:pStyle w:val="ListBullet"/>
      </w:pPr>
      <w:r>
        <w:t>Exit door opens after interaction.</w:t>
      </w:r>
    </w:p>
    <w:p>
      <w:pPr>
        <w:pStyle w:val="Heading3"/>
      </w:pPr>
      <w:r>
        <w:rPr>
          <w:color w:val="1F6F58"/>
        </w:rPr>
        <w:t>Elite Room</w:t>
      </w:r>
    </w:p>
    <w:p>
      <w:pPr>
        <w:pStyle w:val="ListBullet"/>
      </w:pPr>
      <w:r>
        <w:t>1 elite enemy (Commander or Witch, 50/50) + 2 normal enemy guards.</w:t>
      </w:r>
    </w:p>
    <w:p>
      <w:pPr>
        <w:pStyle w:val="ListBullet"/>
      </w:pPr>
      <w:r>
        <w:t>All 3 must die. Exit opens when last enemy falls.</w:t>
      </w:r>
    </w:p>
    <w:p>
      <w:pPr>
        <w:pStyle w:val="ListBullet"/>
      </w:pPr>
      <w:r>
        <w:t>Elite rewards 15 coins (scaled with floor). Minions reward normal coin drops.</w:t>
      </w:r>
    </w:p>
    <w:p>
      <w:pPr>
        <w:pStyle w:val="ListBullet"/>
      </w:pPr>
      <w:r>
        <w:t>Witch can summon additional Bats mid-fight.</w:t>
      </w:r>
    </w:p>
    <w:p>
      <w:pPr>
        <w:pStyle w:val="Heading3"/>
      </w:pPr>
      <w:r>
        <w:rPr>
          <w:color w:val="1F6F58"/>
        </w:rPr>
        <w:t>Weapon Room  (New)</w:t>
      </w:r>
    </w:p>
    <w:p>
      <w:pPr>
        <w:pStyle w:val="ListBullet"/>
      </w:pPr>
      <w:r>
        <w:t>3 weapon pedestals displayed. Each shows name, rarity color, damage, attack speed, skill name.</w:t>
      </w:r>
    </w:p>
    <w:p>
      <w:pPr>
        <w:pStyle w:val="ListBullet"/>
      </w:pPr>
      <w:r>
        <w:t>Press E on any pedestal to equip that weapon to the currently active weapon slot.</w:t>
      </w:r>
    </w:p>
    <w:p>
      <w:pPr>
        <w:pStyle w:val="ListBullet"/>
      </w:pPr>
      <w:r>
        <w:t>Use Q to switch slots before equipping if needed.</w:t>
      </w:r>
    </w:p>
    <w:p>
      <w:pPr>
        <w:pStyle w:val="ListBullet"/>
      </w:pPr>
      <w:r>
        <w:t>Exit door is open immediately — taking a weapon is optional.</w:t>
      </w:r>
    </w:p>
    <w:p>
      <w:pPr>
        <w:pStyle w:val="Heading3"/>
      </w:pPr>
      <w:r>
        <w:rPr>
          <w:color w:val="1F6F58"/>
        </w:rPr>
        <w:t>Boss Room</w:t>
      </w:r>
    </w:p>
    <w:p>
      <w:pPr>
        <w:pStyle w:val="ListBullet"/>
      </w:pPr>
      <w:r>
        <w:t>1 boss enemy (floor-appropriate — currently always Hell Giant).</w:t>
      </w:r>
    </w:p>
    <w:p>
      <w:pPr>
        <w:pStyle w:val="ListBullet"/>
      </w:pPr>
      <w:r>
        <w:t>Boss has phase system: Phase 2 activates at 50% HP with enhanced patterns.</w:t>
      </w:r>
    </w:p>
    <w:p>
      <w:pPr>
        <w:pStyle w:val="ListBullet"/>
      </w:pPr>
      <w:r>
        <w:t>Lava pools persist on the ground as area-denial hazards.</w:t>
      </w:r>
    </w:p>
    <w:p>
      <w:pPr>
        <w:pStyle w:val="ListBullet"/>
      </w:pPr>
      <w:r>
        <w:t>On boss death: if current floor &lt; maxFloor → Floor Complete screen. If final floor → Victory.</w:t>
      </w:r>
    </w:p>
    <w:p>
      <w:pPr>
        <w:pStyle w:val="ListBullet"/>
      </w:pPr>
      <w:r>
        <w:t>Planned rewards on boss kill: large coin drop + rare weapon offer + unique talent choice.</w:t>
      </w:r>
    </w:p>
    <w:p>
      <w:r>
        <w:br w:type="page"/>
      </w:r>
    </w:p>
    <w:p>
      <w:pPr>
        <w:pStyle w:val="Heading1"/>
      </w:pPr>
      <w:r>
        <w:rPr>
          <w:color w:val="1F497D"/>
        </w:rPr>
        <w:t>8. Progression Systems</w:t>
      </w:r>
    </w:p>
    <w:p>
      <w:pPr>
        <w:pStyle w:val="Heading2"/>
      </w:pPr>
      <w:r>
        <w:rPr>
          <w:color w:val="2E74B5"/>
        </w:rPr>
        <w:t>8.1 In-Run Progression</w:t>
      </w:r>
    </w:p>
    <w:p>
      <w:r>
        <w:t>All in-run gains reset on death or run completion. This ensures roguelike fairness.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System</w:t>
            </w:r>
          </w:p>
        </w:tc>
        <w:tc>
          <w:tcPr>
            <w:tcW w:type="dxa" w:w="5669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Mechanic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Resets on Death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Weapons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t>Collect up to 2 simultaneously; switch with Q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Talents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t>Stack permanent stat multipliers/additions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Buffs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t>Positive and negative modifiers per floor (planned)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Run Coins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t>Used to buy from shops mid-run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Floor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t>Advances 1→2→3 in a single run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Yes</w:t>
            </w:r>
          </w:p>
        </w:tc>
      </w:tr>
    </w:tbl>
    <w:p/>
    <w:p>
      <w:pPr>
        <w:pStyle w:val="Heading2"/>
      </w:pPr>
      <w:r>
        <w:rPr>
          <w:color w:val="2E74B5"/>
        </w:rPr>
        <w:t>8.2 Out-Run Progression (Persistent)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System</w:t>
            </w:r>
          </w:p>
        </w:tc>
        <w:tc>
          <w:tcPr>
            <w:tcW w:type="dxa" w:w="5669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Mechanic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Persists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Unlock Currency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t>Earned by clearing floors/boss rooms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Hero Unlocks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t>Spend UC to unlock new heroes for future runs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Save File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t>JSON on Application.persistentDataPath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Yes</w:t>
            </w:r>
          </w:p>
        </w:tc>
      </w:tr>
    </w:tbl>
    <w:p/>
    <w:p>
      <w:pPr>
        <w:pStyle w:val="Heading2"/>
      </w:pPr>
      <w:r>
        <w:rPr>
          <w:color w:val="2E74B5"/>
        </w:rPr>
        <w:t>8.3 Unlock Costs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Hero</w:t>
            </w:r>
          </w:p>
        </w:tc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Cost</w:t>
            </w:r>
          </w:p>
        </w:tc>
        <w:tc>
          <w:tcPr>
            <w:tcW w:type="dxa" w:w="623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Warrior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Free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t>Always unlocked; starter hero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Rogue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30 UC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t>Unlocked after ~1 floor clear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Mage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60 UC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t>Unlocked after ~2 floor clears</w:t>
            </w:r>
          </w:p>
        </w:tc>
      </w:tr>
    </w:tbl>
    <w:p/>
    <w:p>
      <w:pPr>
        <w:pStyle w:val="Heading2"/>
      </w:pPr>
      <w:r>
        <w:rPr>
          <w:color w:val="2E74B5"/>
        </w:rPr>
        <w:t>8.4 Multi-Floor Scaling</w:t>
      </w:r>
    </w:p>
    <w:p>
      <w:r>
        <w:t>Floors 1 through 3 form one complete run. Enemy difficulty scales per floor to maintain challenge.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Floor</w:t>
            </w:r>
          </w:p>
        </w:tc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Enemy Scale</w:t>
            </w:r>
          </w:p>
        </w:tc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Typical Room Count</w:t>
            </w:r>
          </w:p>
        </w:tc>
        <w:tc>
          <w:tcPr>
            <w:tcW w:type="dxa" w:w="45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Boss Variant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×1.0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4 + Boss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t>Hell Giant (Base)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×1.3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4 + Boss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t>Hell Giant ×1.3 (Planned: Frost Queen)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t>×1.6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4 + Boss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t>Hell Giant ×1.6 (Planned: Void Tyrant)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9. Combat System</w:t>
      </w:r>
    </w:p>
    <w:p>
      <w:pPr>
        <w:pStyle w:val="Heading2"/>
      </w:pPr>
      <w:r>
        <w:rPr>
          <w:color w:val="2E74B5"/>
        </w:rPr>
        <w:t>9.1 Player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Keyboard</w:t>
            </w:r>
          </w:p>
        </w:tc>
        <w:tc>
          <w:tcPr>
            <w:tcW w:type="dxa" w:w="45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Mouse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Move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WASD / Arrow Keys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Normal Attack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Space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t>Left Click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Weapon Skill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R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t>Right Click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Switch Weapon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Q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Buy / Equip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E (in range)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t>Hero Skill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F (planned)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t>—</w:t>
            </w:r>
          </w:p>
        </w:tc>
      </w:tr>
    </w:tbl>
    <w:p/>
    <w:p>
      <w:pPr>
        <w:pStyle w:val="Heading2"/>
      </w:pPr>
      <w:r>
        <w:rPr>
          <w:color w:val="2E74B5"/>
        </w:rPr>
        <w:t>9.2 Damage Formula</w:t>
      </w:r>
    </w:p>
    <w:p>
      <w:r>
        <w:t>Physical/Magical damage: max(1, IncomingDamage − Defense)</w:t>
      </w:r>
    </w:p>
    <w:p>
      <w:r>
        <w:t>True damage: IncomingDamage (ignores defense)</w:t>
      </w:r>
    </w:p>
    <w:p>
      <w:r>
        <w:t>Critical hit: Damage × CritMultiplier (default 1.5×, boosted by talents/stats)</w:t>
      </w:r>
    </w:p>
    <w:p>
      <w:r>
        <w:t>Weapon skill damage: EffectiveDamage × SkillMultiplier (boosted by enchant levels)</w:t>
      </w:r>
    </w:p>
    <w:p>
      <w:pPr>
        <w:pStyle w:val="Heading2"/>
      </w:pPr>
      <w:r>
        <w:rPr>
          <w:color w:val="2E74B5"/>
        </w:rPr>
        <w:t>9.3 Stat System (CharacterStats)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Stat Type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340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Modified By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MaxHP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Per hero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Talents (Vigor), Buff, Mystery Curse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t>Health clamps to Max on change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Attack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Per hero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Talents (Power Up), Buff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t>Added to weapon base damage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Defense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Per hero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Talents (Guardian), Buff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t>Subtracted from incoming damage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MoveSpeed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Per hero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Talents (Swift Feet), Buff, Stun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t>Applied as velocity in FixedUpdate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AttackSpeed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Per hero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Talents, Buff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t>Multiplier on weapon attack speed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CritRate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5%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Talents (planned)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t>Probability per hit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CritDamage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1.5×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Talents (planned)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t>Multiplier on crit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SkillPower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1.0×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Talents (planned)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t>Multiplier on skill damage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CooldownReduc.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0%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Talents (planned)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t>Reduces weapon skill cooldown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CoinGain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1.0×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Talents (planned)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t>Multiplier on all coin drops</w:t>
            </w:r>
          </w:p>
        </w:tc>
      </w:tr>
    </w:tbl>
    <w:p/>
    <w:p>
      <w:pPr>
        <w:pStyle w:val="Heading2"/>
      </w:pPr>
      <w:r>
        <w:rPr>
          <w:color w:val="2E74B5"/>
        </w:rPr>
        <w:t>9.4 Modifier Stack</w:t>
      </w:r>
    </w:p>
    <w:p>
      <w:r>
        <w:t>ModifierOp.Flat: base += value   |   PercentAdd: (1 + Σ%) multiplier   |   PercentMul: independent × multiplier</w:t>
      </w:r>
    </w:p>
    <w:p>
      <w:r>
        <w:t>Final stat = (base + Σflat) × (1 + Σ%add) × Π(1 + %mul_i)</w:t>
      </w:r>
    </w:p>
    <w:p>
      <w:pPr>
        <w:pStyle w:val="Heading2"/>
      </w:pPr>
      <w:r>
        <w:rPr>
          <w:color w:val="2E74B5"/>
        </w:rPr>
        <w:t>9.5 Visual Feedback  ⚠ Partially Implemented</w:t>
      </w:r>
    </w:p>
    <w:p>
      <w:pPr>
        <w:pStyle w:val="ListBullet"/>
      </w:pPr>
      <w:r>
        <w:t>✓ Flash on hit: white flash for 60–80 ms on any entity taking damage.</w:t>
      </w:r>
    </w:p>
    <w:p>
      <w:pPr>
        <w:pStyle w:val="ListBullet"/>
      </w:pPr>
      <w:r>
        <w:t>✓ Floating damage numbers: orange (normal), yellow ★ (crit), green (heal), rise and fade.</w:t>
      </w:r>
    </w:p>
    <w:p>
      <w:pPr>
        <w:pStyle w:val="ListBullet"/>
      </w:pPr>
      <w:r>
        <w:t>⚠ Attack arc/cone indicator: not yet implemented (would show weapon range visually).</w:t>
      </w:r>
    </w:p>
    <w:p>
      <w:pPr>
        <w:pStyle w:val="ListBullet"/>
      </w:pPr>
      <w:r>
        <w:t>⚠ Projectile visuals: Archer and Bow attacks use instant raycasts; no flying bolt objects.</w:t>
      </w:r>
    </w:p>
    <w:p>
      <w:pPr>
        <w:pStyle w:val="ListBullet"/>
      </w:pPr>
      <w:r>
        <w:t>⚠ Status effect indicators: poison/freeze text exists in skills but no visual states.</w:t>
      </w:r>
    </w:p>
    <w:p>
      <w:pPr>
        <w:pStyle w:val="ListBullet"/>
      </w:pPr>
      <w:r>
        <w:t>⚠ Particle effects: no particles on hit, death, or skill activation.</w:t>
      </w:r>
    </w:p>
    <w:p>
      <w:r>
        <w:br w:type="page"/>
      </w:r>
    </w:p>
    <w:p>
      <w:pPr>
        <w:pStyle w:val="Heading1"/>
      </w:pPr>
      <w:r>
        <w:rPr>
          <w:color w:val="1F497D"/>
        </w:rPr>
        <w:t>10. UI &amp; HUD Design</w:t>
      </w:r>
    </w:p>
    <w:p>
      <w:pPr>
        <w:pStyle w:val="Heading2"/>
      </w:pPr>
      <w:r>
        <w:rPr>
          <w:color w:val="2E74B5"/>
        </w:rPr>
        <w:t>10.1 Main Menu</w:t>
      </w:r>
    </w:p>
    <w:p>
      <w:pPr>
        <w:pStyle w:val="ListBullet"/>
      </w:pPr>
      <w:r>
        <w:t>Dark background with gold title '2D ROGUELIKE'.</w:t>
      </w:r>
    </w:p>
    <w:p>
      <w:pPr>
        <w:pStyle w:val="ListBullet"/>
      </w:pPr>
      <w:r>
        <w:t>Hero cards: tinted icon, name, description, base stats (HP/ATK/SPD), SELECT / UNLOCK button.</w:t>
      </w:r>
    </w:p>
    <w:p>
      <w:pPr>
        <w:pStyle w:val="ListBullet"/>
      </w:pPr>
      <w:r>
        <w:t>Unlock Currency shown top-center. Locked heroes show cost; click to unlock if affordable.</w:t>
      </w:r>
    </w:p>
    <w:p>
      <w:pPr>
        <w:pStyle w:val="ListBullet"/>
      </w:pPr>
      <w:r>
        <w:t>START RUN button enabled only when a hero is selected and unlocked.</w:t>
      </w:r>
    </w:p>
    <w:p>
      <w:pPr>
        <w:pStyle w:val="ListBullet"/>
      </w:pPr>
      <w:r>
        <w:t>Save file path shown at bottom for debug.</w:t>
      </w:r>
    </w:p>
    <w:p>
      <w:pPr>
        <w:pStyle w:val="Heading2"/>
      </w:pPr>
      <w:r>
        <w:rPr>
          <w:color w:val="2E74B5"/>
        </w:rPr>
        <w:t>10.2 In-Run HUD</w:t>
      </w:r>
    </w:p>
    <w:p>
      <w:pPr>
        <w:pStyle w:val="ListBullet"/>
      </w:pPr>
      <w:r>
        <w:t>Top-left: Floor N/MaxFloor · Room X/Total · Room Type · Difficulty ×N.N</w:t>
      </w:r>
    </w:p>
    <w:p>
      <w:pPr>
        <w:pStyle w:val="ListBullet"/>
      </w:pPr>
      <w:r>
        <w:t>Row 2: Control hints (WASD/Space/R/Q/E/Green Door)</w:t>
      </w:r>
    </w:p>
    <w:p>
      <w:pPr>
        <w:pStyle w:val="ListBullet"/>
      </w:pPr>
      <w:r>
        <w:rPr/>
        <w:t>Row 3: HP: current / max Coins: N</w:t>
      </w:r>
    </w:p>
    <w:p>
      <w:pPr>
        <w:pStyle w:val="ListBullet"/>
      </w:pPr>
      <w:r>
        <w:t>Top-right panel: Weapon HUD — shows both slots, active slot highlighted, rarity-colored names.</w:t>
      </w:r>
    </w:p>
    <w:p>
      <w:pPr>
        <w:pStyle w:val="ListBullet"/>
      </w:pPr>
      <w:r>
        <w:t>Weapon skill bar: skill name, ready/cooldown timer, fill bar.</w:t>
      </w:r>
    </w:p>
    <w:p>
      <w:pPr>
        <w:pStyle w:val="ListBullet"/>
      </w:pPr>
      <w:r>
        <w:t>Center-top banner (3 s): room name, events, alerts (yellow bold text).</w:t>
      </w:r>
    </w:p>
    <w:p>
      <w:pPr>
        <w:pStyle w:val="Heading2"/>
      </w:pPr>
      <w:r>
        <w:rPr>
          <w:color w:val="2E74B5"/>
        </w:rPr>
        <w:t>10.3 Floor Complete Screen</w:t>
      </w:r>
    </w:p>
    <w:p>
      <w:pPr>
        <w:pStyle w:val="ListBullet"/>
      </w:pPr>
      <w:r>
        <w:rPr/>
        <w:t>Dark overlay. 'Floor N Cleared!' title in green.</w:t>
      </w:r>
    </w:p>
    <w:p>
      <w:pPr>
        <w:pStyle w:val="ListBullet"/>
      </w:pPr>
      <w:r>
        <w:t>Unlock currency earned, current run coins shown.</w:t>
      </w:r>
    </w:p>
    <w:p>
      <w:pPr>
        <w:pStyle w:val="ListBullet"/>
      </w:pPr>
      <w:r>
        <w:t>Next floor difficulty preview (×N.N).</w:t>
      </w:r>
    </w:p>
    <w:p>
      <w:pPr>
        <w:pStyle w:val="ListBullet"/>
      </w:pPr>
      <w:r>
        <w:t>Buttons: 'Enter Floor N+1' / 'Return to Menu'.</w:t>
      </w:r>
    </w:p>
    <w:p>
      <w:pPr>
        <w:pStyle w:val="Heading2"/>
      </w:pPr>
      <w:r>
        <w:rPr>
          <w:color w:val="2E74B5"/>
        </w:rPr>
        <w:t>10.4 Victory / Death Screen</w:t>
      </w:r>
    </w:p>
    <w:p>
      <w:pPr>
        <w:pStyle w:val="ListBullet"/>
      </w:pPr>
      <w:r>
        <w:t>Full-screen overlay (semi-transparent black).</w:t>
      </w:r>
    </w:p>
    <w:p>
      <w:pPr>
        <w:pStyle w:val="ListBullet"/>
      </w:pPr>
      <w:r>
        <w:t>Title: 'VICTORY!' (gold) or 'YOU DIED' (red) at 56 pt.</w:t>
      </w:r>
    </w:p>
    <w:p>
      <w:pPr>
        <w:pStyle w:val="ListBullet"/>
      </w:pPr>
      <w:r>
        <w:t>Victory: show unlock currency earned and total.</w:t>
      </w:r>
    </w:p>
    <w:p>
      <w:pPr>
        <w:pStyle w:val="ListBullet"/>
      </w:pPr>
      <w:r>
        <w:t>Buttons: 'Restart Same Hero' / 'Back to Main Menu'.</w:t>
      </w:r>
    </w:p>
    <w:p>
      <w:pPr>
        <w:pStyle w:val="Heading2"/>
      </w:pPr>
      <w:r>
        <w:rPr>
          <w:color w:val="2E74B5"/>
        </w:rPr>
        <w:t>10.5 Planned UI Improvements</w:t>
      </w:r>
    </w:p>
    <w:p>
      <w:pPr>
        <w:pStyle w:val="ListBullet"/>
      </w:pPr>
      <w:r>
        <w:t>Visual HP bar (green → yellow → red) below HP text.</w:t>
      </w:r>
    </w:p>
    <w:p>
      <w:pPr>
        <w:pStyle w:val="ListBullet"/>
      </w:pPr>
      <w:r>
        <w:t>Pause menu: ESC to pause, volume, controls, quit.</w:t>
      </w:r>
    </w:p>
    <w:p>
      <w:pPr>
        <w:pStyle w:val="ListBullet"/>
      </w:pPr>
      <w:r>
        <w:t>Run summary on end: kills, damage dealt, floors cleared, time, coins collected.</w:t>
      </w:r>
    </w:p>
    <w:p>
      <w:pPr>
        <w:pStyle w:val="ListBullet"/>
      </w:pPr>
      <w:r>
        <w:t>Minimap or room progress indicator (breadcrumb: [M][T][E][?][B]).</w:t>
      </w:r>
    </w:p>
    <w:p>
      <w:pPr>
        <w:pStyle w:val="ListBullet"/>
      </w:pPr>
      <w:r>
        <w:t>Buff display panel: active buffs/debuffs icons in HUD.</w:t>
      </w:r>
    </w:p>
    <w:p>
      <w:pPr>
        <w:pStyle w:val="ListBullet"/>
      </w:pPr>
      <w:r>
        <w:t>Mobile touch layout: virtual joystick + skill buttons.</w:t>
      </w:r>
    </w:p>
    <w:p>
      <w:r>
        <w:br w:type="page"/>
      </w:r>
    </w:p>
    <w:p>
      <w:pPr>
        <w:pStyle w:val="Heading1"/>
      </w:pPr>
      <w:r>
        <w:rPr>
          <w:color w:val="1F497D"/>
        </w:rPr>
        <w:t>11. Art Direction  ⚠ Not Yet Started</w:t>
      </w:r>
    </w:p>
    <w:p>
      <w:pPr>
        <w:pStyle w:val="Heading2"/>
      </w:pPr>
      <w:r>
        <w:rPr>
          <w:color w:val="2E74B5"/>
        </w:rPr>
        <w:t>11.1 Style</w:t>
      </w:r>
    </w:p>
    <w:p>
      <w:r>
        <w:t>2D anime aesthetic. Characters and enemies are 3D-modeled in Blender 4.x and rendered into sprite sheet sequences with an anime shader. Backgrounds use stylized pixel-art or painted tile sets. Special effects (skills, crits) use particle systems and shader-based VFX.</w:t>
      </w:r>
    </w:p>
    <w:p>
      <w:pPr>
        <w:pStyle w:val="Heading2"/>
      </w:pPr>
      <w:r>
        <w:rPr>
          <w:color w:val="2E74B5"/>
        </w:rPr>
        <w:t>11.2 Character Art Pipeline</w:t>
      </w:r>
    </w:p>
    <w:p>
      <w:pPr>
        <w:pStyle w:val="ListBullet"/>
      </w:pPr>
      <w:r>
        <w:t>Model in Blender 4.x with anime proportions (large eyes, simplified features).</w:t>
      </w:r>
    </w:p>
    <w:p>
      <w:pPr>
        <w:pStyle w:val="ListBullet"/>
      </w:pPr>
      <w:r>
        <w:t>Rig with basic skeleton: idle, walk, attack swing, skill cast, hurt, death.</w:t>
      </w:r>
    </w:p>
    <w:p>
      <w:pPr>
        <w:pStyle w:val="ListBullet"/>
      </w:pPr>
      <w:r>
        <w:t>Render with Cycles or EEVEE + toon/cel shader + outline pass.</w:t>
      </w:r>
    </w:p>
    <w:p>
      <w:pPr>
        <w:pStyle w:val="ListBullet"/>
      </w:pPr>
      <w:r>
        <w:t>Export: 4-direction sprite sheets at 512×512 per frame, 8–16 frames per animation.</w:t>
      </w:r>
    </w:p>
    <w:p>
      <w:pPr>
        <w:pStyle w:val="ListBullet"/>
      </w:pPr>
      <w:r>
        <w:t>Import into Unity as Sprite animations.</w:t>
      </w:r>
    </w:p>
    <w:p>
      <w:pPr>
        <w:pStyle w:val="Heading2"/>
      </w:pPr>
      <w:r>
        <w:rPr>
          <w:color w:val="2E74B5"/>
        </w:rPr>
        <w:t>11.3 Current State</w:t>
      </w:r>
    </w:p>
    <w:p>
      <w:r>
        <w:t>ALL art is placeholder colored squares. No real sprites have been created yet.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Current</w:t>
            </w:r>
          </w:p>
        </w:tc>
        <w:tc>
          <w:tcPr>
            <w:tcW w:type="dxa" w:w="510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Planned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Player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Tinted square 0.8×0.8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t>Hero-specific sprite sheets with animations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Enemies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Colored squares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t>Unique sprites per enemy type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Boss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Dark red square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t>Large multi-part animated boss sprite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Arena/Walls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Gray squares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t>Tiled dungeon walls with depth (perspective)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Weapons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No visual indicator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t>Attack arc, projectile sprites, skill VFX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Skills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Invisible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t>Particle burst, flash, ring effects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Talents/Items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Colored squares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t>Icon sprites with glow effects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12. Audio Design  ⚠ Not Yet Started</w:t>
      </w:r>
    </w:p>
    <w:p>
      <w:pPr>
        <w:pStyle w:val="Heading2"/>
      </w:pPr>
      <w:r>
        <w:rPr>
          <w:color w:val="2E74B5"/>
        </w:rPr>
        <w:t>12.1 Overview</w:t>
      </w:r>
    </w:p>
    <w:p>
      <w:r>
        <w:t>No audio has been implemented. The following is the planned audio design.</w:t>
      </w:r>
    </w:p>
    <w:p>
      <w:pPr>
        <w:pStyle w:val="Heading2"/>
      </w:pPr>
      <w:r>
        <w:rPr>
          <w:color w:val="2E74B5"/>
        </w:rPr>
        <w:t>12.2 Music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Context</w:t>
            </w:r>
          </w:p>
        </w:tc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Style</w:t>
            </w:r>
          </w:p>
        </w:tc>
        <w:tc>
          <w:tcPr>
            <w:tcW w:type="dxa" w:w="510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Main Menu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Calm, epic piano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t>Loop while selecting hero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Normal Rooms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Up-tempo action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t>Varies slightly per room type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Elite Room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Intense + drums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t>Higher tension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Boss Room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Epic orchestral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t>Unique per boss; phase 2 variant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Victory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Triumphant fanfare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t>Short stinger + result screen loop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t>Death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t>Somber, brief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t>Short stinger + menu return</w:t>
            </w:r>
          </w:p>
        </w:tc>
      </w:tr>
    </w:tbl>
    <w:p/>
    <w:p>
      <w:pPr>
        <w:pStyle w:val="Heading2"/>
      </w:pPr>
      <w:r>
        <w:rPr>
          <w:color w:val="2E74B5"/>
        </w:rPr>
        <w:t>12.3 Sound Effects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822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Sounds Needed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Player</w:t>
            </w:r>
          </w:p>
        </w:tc>
        <w:tc>
          <w:tcPr>
            <w:tcW w:type="dxa" w:w="8220"/>
          </w:tcPr>
          <w:p>
            <w:pPr>
              <w:jc w:val="left"/>
            </w:pPr>
            <w:r>
              <w:t>Normal attack swing × category (dagger/sword/bow/staff), skill activation, level up, heal, death cry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Enemies</w:t>
            </w:r>
          </w:p>
        </w:tc>
        <w:tc>
          <w:tcPr>
            <w:tcW w:type="dxa" w:w="8220"/>
          </w:tcPr>
          <w:p>
            <w:pPr>
              <w:jc w:val="left"/>
            </w:pPr>
            <w:r>
              <w:t>Hit grunt, death sound, projectile fire per enemy type, boss roar, boss slam, lava sizzle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UI</w:t>
            </w:r>
          </w:p>
        </w:tc>
        <w:tc>
          <w:tcPr>
            <w:tcW w:type="dxa" w:w="8220"/>
          </w:tcPr>
          <w:p>
            <w:pPr>
              <w:jc w:val="left"/>
            </w:pPr>
            <w:r>
              <w:t>Button click, menu open, coin pickup, talent pickup, weapon equip, floor complete fanfare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Combat</w:t>
            </w:r>
          </w:p>
        </w:tc>
        <w:tc>
          <w:tcPr>
            <w:tcW w:type="dxa" w:w="8220"/>
          </w:tcPr>
          <w:p>
            <w:pPr>
              <w:jc w:val="left"/>
            </w:pPr>
            <w:r>
              <w:t>Crit hit (distinct crack), dodge/miss, hit flash, explosion (AoE skills), freeze/shatter</w:t>
            </w:r>
          </w:p>
        </w:tc>
      </w:tr>
    </w:tbl>
    <w:p/>
    <w:p>
      <w:pPr>
        <w:pStyle w:val="Heading2"/>
      </w:pPr>
      <w:r>
        <w:rPr>
          <w:color w:val="2E74B5"/>
        </w:rPr>
        <w:t>12.4 Unity Audio Setup (Planned)</w:t>
      </w:r>
    </w:p>
    <w:p>
      <w:pPr>
        <w:pStyle w:val="ListBullet"/>
      </w:pPr>
      <w:r>
        <w:t>Unity Audio Mixer: Master → Music (lowpass on death/pause), SFX (global volume).</w:t>
      </w:r>
    </w:p>
    <w:p>
      <w:pPr>
        <w:pStyle w:val="ListBullet"/>
      </w:pPr>
      <w:r>
        <w:t>AudioSource pool: reuse 8–16 sources for SFX via object pool to avoid garbage.</w:t>
      </w:r>
    </w:p>
    <w:p>
      <w:pPr>
        <w:pStyle w:val="ListBullet"/>
      </w:pPr>
      <w:r>
        <w:t>3D audio: disabled (top-down 2D; use pan only based on X position).</w:t>
      </w:r>
    </w:p>
    <w:p>
      <w:r>
        <w:br w:type="page"/>
      </w:r>
    </w:p>
    <w:p>
      <w:pPr>
        <w:pStyle w:val="Heading1"/>
      </w:pPr>
      <w:r>
        <w:rPr>
          <w:color w:val="1F497D"/>
        </w:rPr>
        <w:t>13. Technical Architecture</w:t>
      </w:r>
    </w:p>
    <w:p>
      <w:pPr>
        <w:pStyle w:val="Heading2"/>
      </w:pPr>
      <w:r>
        <w:rPr>
          <w:color w:val="2E74B5"/>
        </w:rPr>
        <w:t>13.1 Project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Folder</w:t>
            </w:r>
          </w:p>
        </w:tc>
        <w:tc>
          <w:tcPr>
            <w:tcW w:type="dxa" w:w="822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Contents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Data/</w:t>
            </w:r>
          </w:p>
        </w:tc>
        <w:tc>
          <w:tcPr>
            <w:tcW w:type="dxa" w:w="8220"/>
          </w:tcPr>
          <w:p>
            <w:pPr>
              <w:jc w:val="left"/>
            </w:pPr>
            <w:r>
              <w:t>ScriptableObjects: HeroData, WeaponData, WeaponSkillData, TalentData, BuffData, ActiveSkillData, Enums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Core/</w:t>
            </w:r>
          </w:p>
        </w:tc>
        <w:tc>
          <w:tcPr>
            <w:tcW w:type="dxa" w:w="8220"/>
          </w:tcPr>
          <w:p>
            <w:pPr>
              <w:jc w:val="left"/>
            </w:pPr>
            <w:r>
              <w:t>GameManager, RunState, PersistentState (JSON save)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Combat/</w:t>
            </w:r>
          </w:p>
        </w:tc>
        <w:tc>
          <w:tcPr>
            <w:tcW w:type="dxa" w:w="8220"/>
          </w:tcPr>
          <w:p>
            <w:pPr>
              <w:jc w:val="left"/>
            </w:pPr>
            <w:r>
              <w:t>CharacterStats, Health, IDamageable, StatModifier, Cooldown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Player/</w:t>
            </w:r>
          </w:p>
        </w:tc>
        <w:tc>
          <w:tcPr>
            <w:tcW w:type="dxa" w:w="8220"/>
          </w:tcPr>
          <w:p>
            <w:pPr>
              <w:jc w:val="left"/>
            </w:pPr>
            <w:r>
              <w:t>PlayerController (Input System), PlayerWeaponHandler, WeaponSkillExecutor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AI/</w:t>
            </w:r>
          </w:p>
        </w:tc>
        <w:tc>
          <w:tcPr>
            <w:tcW w:type="dxa" w:w="8220"/>
          </w:tcPr>
          <w:p>
            <w:pPr>
              <w:jc w:val="left"/>
            </w:pPr>
            <w:r>
              <w:t>ChaseAI, ArcherAI, BatAI, ShieldGuardAI, CommanderAI, WitchAI, HellGiantAI, LavaPool, EnemyTag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Dungeon/</w:t>
            </w:r>
          </w:p>
        </w:tc>
        <w:tc>
          <w:tcPr>
            <w:tcW w:type="dxa" w:w="8220"/>
          </w:tcPr>
          <w:p>
            <w:pPr>
              <w:jc w:val="left"/>
            </w:pPr>
            <w:r>
              <w:t>DungeonGenerator, RoomController, DoorTrigger, CoinPickup, TalentPickup, ShopPedestal, MysteryPedestal, WeaponPedestal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Systems/</w:t>
            </w:r>
          </w:p>
        </w:tc>
        <w:tc>
          <w:tcPr>
            <w:tcW w:type="dxa" w:w="8220"/>
          </w:tcPr>
          <w:p>
            <w:pPr>
              <w:jc w:val="left"/>
            </w:pPr>
            <w:r>
              <w:t>ModifierApplier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t>Dev/</w:t>
            </w:r>
          </w:p>
        </w:tc>
        <w:tc>
          <w:tcPr>
            <w:tcW w:type="dxa" w:w="8220"/>
          </w:tcPr>
          <w:p>
            <w:pPr>
              <w:jc w:val="left"/>
            </w:pPr>
            <w:r>
              <w:t>GameBootstrap (single-scene driver), EnemyFactory, WeaponLibrary, DamageNumbers</w:t>
            </w:r>
          </w:p>
        </w:tc>
      </w:tr>
    </w:tbl>
    <w:p/>
    <w:p>
      <w:pPr>
        <w:pStyle w:val="Heading2"/>
      </w:pPr>
      <w:r>
        <w:rPr>
          <w:color w:val="2E74B5"/>
        </w:rPr>
        <w:t>13.2 Key Systems</w:t>
      </w:r>
    </w:p>
    <w:p>
      <w:pPr>
        <w:pStyle w:val="Heading3"/>
      </w:pPr>
      <w:r>
        <w:rPr>
          <w:color w:val="1F6F58"/>
        </w:rPr>
        <w:t>StatModifier Stack</w:t>
      </w:r>
    </w:p>
    <w:p>
      <w:r>
        <w:t>CharacterStats holds a flat list of StatModifier objects. Each modifier has: StatType, ModifierOp (Flat | PercentAdd | PercentMul), Value, and Source tag. Recalculation is lazy (triggered on first Get() after any change). Final = (base + Σflat) × (1 + Σ%add) × Π(1 + %mul).</w:t>
      </w:r>
    </w:p>
    <w:p>
      <w:pPr>
        <w:pStyle w:val="Heading3"/>
      </w:pPr>
      <w:r>
        <w:rPr>
          <w:color w:val="1F6F58"/>
        </w:rPr>
        <w:t>Health System</w:t>
      </w:r>
    </w:p>
    <w:p>
      <w:r>
        <w:t>Health component depends on CharacterStats for Max HP. OnDamaged fires with the actual post-defense damage dealt (used by DamageNumbers). OnDied fires when HP reaches 0; callers subscribe to clean up the entity.</w:t>
      </w:r>
    </w:p>
    <w:p>
      <w:pPr>
        <w:pStyle w:val="Heading3"/>
      </w:pPr>
      <w:r>
        <w:rPr>
          <w:color w:val="1F6F58"/>
        </w:rPr>
        <w:t>GameBootstrap (Single-Scene State Machine)</w:t>
      </w:r>
    </w:p>
    <w:p>
      <w:r>
        <w:t>No separate scenes. A single MonoBehaviour drives all states: Menu, Playing, FloorComplete, Victory, Death. All game objects are created procedurally at runtime. This avoids scene loading overhead and simplifies iteration.</w:t>
      </w:r>
    </w:p>
    <w:p>
      <w:pPr>
        <w:pStyle w:val="Heading3"/>
      </w:pPr>
      <w:r>
        <w:rPr>
          <w:color w:val="1F6F58"/>
        </w:rPr>
        <w:t>EnemyFactory</w:t>
      </w:r>
    </w:p>
    <w:p>
      <w:r>
        <w:t>Static factory creating enemy GameObjects with all required components preconfigured. Caller subscribes to Health events for coins, destruction, and callbacks. ScaleEnemyStats() applies floor difficulty multipliers after spawning.</w:t>
      </w:r>
    </w:p>
    <w:p>
      <w:pPr>
        <w:pStyle w:val="Heading3"/>
      </w:pPr>
      <w:r>
        <w:rPr>
          <w:color w:val="1F6F58"/>
        </w:rPr>
        <w:t>WeaponLibrary</w:t>
      </w:r>
    </w:p>
    <w:p>
      <w:r>
        <w:t>Static factory returning WeaponInstance objects. Each instance wraps WeaponData (ScriptableObject template) plus current UpgradeLevel and EnchantLevel. GetStarterWeapons() returns hero-appropriate starting loadout.</w:t>
      </w:r>
    </w:p>
    <w:p>
      <w:pPr>
        <w:pStyle w:val="Heading2"/>
      </w:pPr>
      <w:r>
        <w:rPr>
          <w:color w:val="2E74B5"/>
        </w:rPr>
        <w:t>13.3 Save System</w:t>
      </w:r>
    </w:p>
    <w:p>
      <w:r>
        <w:t>PersistentState serializes to JSON via JsonUtility. Stores: List&lt;string&gt; UnlockedHeroIds, int UnlockCurrency. Written on hero unlock, floor clear, and run start. File location: Application.persistentDataPath/save.json</w:t>
      </w:r>
    </w:p>
    <w:p>
      <w:pPr>
        <w:pStyle w:val="Heading2"/>
      </w:pPr>
      <w:r>
        <w:rPr>
          <w:color w:val="2E74B5"/>
        </w:rPr>
        <w:t>13.4 Input Handling</w:t>
      </w:r>
    </w:p>
    <w:p>
      <w:r>
        <w:t>Unity New Input System (com.unity.inputsystem). Keyboard.current and Mouse.current polled directly in Update/FixedUpdate. Planned: migrate to InputActionAsset for proper mobile/controller abstraction.</w:t>
      </w:r>
    </w:p>
    <w:p>
      <w:r>
        <w:br w:type="page"/>
      </w:r>
    </w:p>
    <w:p>
      <w:pPr>
        <w:pStyle w:val="Heading1"/>
      </w:pPr>
      <w:r>
        <w:rPr>
          <w:color w:val="1F497D"/>
        </w:rPr>
        <w:t>14. Feature Completion Status</w:t>
      </w:r>
    </w:p>
    <w:p>
      <w:pPr>
        <w:pStyle w:val="Heading2"/>
      </w:pPr>
      <w:r>
        <w:rPr>
          <w:color w:val="2E74B5"/>
        </w:rPr>
        <w:t>14.1 Implemented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425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t>Full game loop (Menu→Play→End→Menu)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✓ Complete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Single-scene state machine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t>3 hero selection + unlock system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✓ Complete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Warrior (free), Rogue (30), Mage (60)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t>20 weapons across 5 categories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✓ Complete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4 rarities, 10 with skills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t>Dual weapon slots + switching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✓ Complete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Q to switch, active slot highlighted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t>Weapon skill execution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✓ Complete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R/Right-click, per-weapon cooldown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t>7 room types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✓ Complete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Monster/Talent/Coin/Shop/Mystery/Elite/Weapon/Boss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t>Random dungeon per run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✓ Complete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Weighted pool, 4 random + Boss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t>Multi-floor (3 floors)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✓ Complete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Floor complete screen, difficulty scaling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t>8 enemy types (5+2+1)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✓ Complete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With unique AI behaviors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t>Boss (Hell Giant) + phase system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✓ Complete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Phase 2 at 50% HP, lava + slam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t>Talent system (4 talents)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✓ Complete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Power Up / Swift Feet / Vigor / Guardian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t>Shop room (talent only)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✓ Partial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Weapon sale + upgrade not yet added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t>Floating damage numbers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✓ Complete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Orange/crit★/heal colors, rise-fade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t>Flash on hit feedback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✓ Complete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White flash 60–80 ms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t>Persistent state + JSON save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✓ Complete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UnlockCurrency + hero list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t>Coin economy (run coins)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✓ Complete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Drop from enemies, scales with floor</w:t>
            </w:r>
          </w:p>
        </w:tc>
      </w:tr>
    </w:tbl>
    <w:p/>
    <w:p>
      <w:pPr>
        <w:pStyle w:val="Heading2"/>
      </w:pPr>
      <w:r>
        <w:rPr>
          <w:color w:val="2E74B5"/>
        </w:rPr>
        <w:t>14.2 Incomplete / Planned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8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Effort</w:t>
            </w:r>
          </w:p>
        </w:tc>
        <w:tc>
          <w:tcPr>
            <w:tcW w:type="dxa" w:w="3969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Hero active skills (unique per hero)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🔴 High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Medium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Warrior/Rogue/Mage unique abilities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Hero passive talents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🔴 High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Small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Always-on passive per hero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Buff system (pos/neg per floor)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🔴 High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Large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BuffData.cs exists; needs full UI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Weapon upgrade/enchant in-game UI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🔴 High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Small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Code exists; need Shop UI panel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Boss kill rewards (weapon + talent)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🔴 High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Small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Add drop logic to OnDied callback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Multiple boss types (Floor 2 &amp; 3)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🟡 Med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Large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New AI scripts per boss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Status effects (poison/freeze/burn)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🟡 Med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Medium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StatusEffect component + icons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Shop weapon sale + upgrade option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🟡 Med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Small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Extend ShopPedestal or new type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Character sprite art (all entities)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🟡 Med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X-Large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Blender → sprite pipeline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Audio (SFX + music)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🟡 Med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Large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AudioManager + clip assets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Cinemachine camera follow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🟡 Med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Small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Replace static camera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Visual projectile objects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🟡 Med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Medium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Archer arrow + bow projectile GO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Attack area indicator (arc/cone)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🟡 Med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Small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Draw on attack input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HP bar (visual)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🟡 Med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Small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Green→yellow→red bar under HP text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Pause menu / settings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🟢 Low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Small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ESC → pause overlay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Run summary screen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🟢 Low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Small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Kills / damage / time / coins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Buff display in HUD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🟢 Low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Small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Icons for active buffs/debuffs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Mobile touch controls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🟢 Low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Large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Virtual joystick + buttons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More talent variety (8+ more)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🟢 Low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Small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Add to TalentData pool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Minimap / room breadcrumb UI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🟢 Low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Small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Top-center icon strip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Controller support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🟢 Low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Medium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Migrate to InputActionAsset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Achievements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🟢 Low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Medium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Per-run milestones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More floors (4–5)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🟢 Low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Small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Adjust maxFloor + add biome themes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15. Balance &amp; Tuning Notes</w:t>
      </w:r>
    </w:p>
    <w:p>
      <w:pPr>
        <w:pStyle w:val="Heading2"/>
      </w:pPr>
      <w:r>
        <w:rPr>
          <w:color w:val="2E74B5"/>
        </w:rPr>
        <w:t>15.1 Design Targets</w:t>
      </w:r>
    </w:p>
    <w:p>
      <w:pPr>
        <w:pStyle w:val="ListBullet"/>
      </w:pPr>
      <w:r>
        <w:t>Floor 1 (×1.0): Beginner-friendly. A new player with starter Warrior should survive 50%+ of runs.</w:t>
      </w:r>
    </w:p>
    <w:p>
      <w:pPr>
        <w:pStyle w:val="ListBullet"/>
      </w:pPr>
      <w:r>
        <w:t>Floor 2 (×1.3): Requires at least 2 talents or a blue weapon skill to clear comfortably.</w:t>
      </w:r>
    </w:p>
    <w:p>
      <w:pPr>
        <w:pStyle w:val="ListBullet"/>
      </w:pPr>
      <w:r>
        <w:t>Floor 3 (×1.6): Challenging. Demands build synergy; expected clear rate ~30% for skilled players.</w:t>
      </w:r>
    </w:p>
    <w:p>
      <w:pPr>
        <w:pStyle w:val="ListBullet"/>
      </w:pPr>
      <w:r>
        <w:t>A full run (3 floors) should take 12–20 minutes for an average player.</w:t>
      </w:r>
    </w:p>
    <w:p>
      <w:pPr>
        <w:pStyle w:val="Heading2"/>
      </w:pPr>
      <w:r>
        <w:rPr>
          <w:color w:val="2E74B5"/>
        </w:rPr>
        <w:t>15.2 Known Balance Issues</w:t>
      </w:r>
    </w:p>
    <w:p>
      <w:pPr>
        <w:pStyle w:val="ListBullet"/>
      </w:pPr>
      <w:r>
        <w:t>Mage starts fragile (70 HP); if first room is Elite there is minimal margin for error.</w:t>
      </w:r>
    </w:p>
    <w:p>
      <w:pPr>
        <w:pStyle w:val="ListBullet"/>
      </w:pPr>
      <w:r>
        <w:t>Greatsword 0.6 atk/s is very slow; needs talent stacking to feel rewarding.</w:t>
      </w:r>
    </w:p>
    <w:p>
      <w:pPr>
        <w:pStyle w:val="ListBullet"/>
      </w:pPr>
      <w:r>
        <w:t>ShieldGuard 80% damage reduction for 3 s is very strong vs slow weapons.</w:t>
      </w:r>
    </w:p>
    <w:p>
      <w:pPr>
        <w:pStyle w:val="ListBullet"/>
      </w:pPr>
      <w:r>
        <w:t>HellGiant lava spawns become near-unavoidable in Phase 2 — may need larger gaps.</w:t>
      </w:r>
    </w:p>
    <w:p>
      <w:pPr>
        <w:pStyle w:val="ListBullet"/>
      </w:pPr>
      <w:r>
        <w:t>Floor 3 enemy ATK (×1.6) deals ~56 per hit from HellGiant; fragile heroes die in 2 hits.</w:t>
      </w:r>
    </w:p>
    <w:p>
      <w:pPr>
        <w:pStyle w:val="Heading2"/>
      </w:pPr>
      <w:r>
        <w:rPr>
          <w:color w:val="2E74B5"/>
        </w:rPr>
        <w:t>15.3 Intended Emergent Strategies</w:t>
      </w:r>
    </w:p>
    <w:p>
      <w:pPr>
        <w:pStyle w:val="ListBullet"/>
      </w:pPr>
      <w:r>
        <w:t>Mage + ChaosWand + Power Up × 3: extreme burst damage, glass cannon fantasy.</w:t>
      </w:r>
    </w:p>
    <w:p>
      <w:pPr>
        <w:pStyle w:val="ListBullet"/>
      </w:pPr>
      <w:r>
        <w:t>Warrior + Vigor × 3 + HolyBlade: sustain tank that heals on skill, hard to kill.</w:t>
      </w:r>
    </w:p>
    <w:p>
      <w:pPr>
        <w:pStyle w:val="ListBullet"/>
      </w:pPr>
      <w:r>
        <w:t>Rogue + PhantomBlade + Swift Feet × 3: kite-and-burst, never get hit strategy.</w:t>
      </w:r>
    </w:p>
    <w:p>
      <w:pPr>
        <w:pStyle w:val="ListBullet"/>
      </w:pPr>
      <w:r>
        <w:t>Any hero + FrostStaff + Guardian × 3: safe zoning strategy, kill from range.</w:t>
      </w:r>
    </w:p>
    <w:p>
      <w:r>
        <w:br w:type="page"/>
      </w:r>
    </w:p>
    <w:p>
      <w:pPr>
        <w:pStyle w:val="Heading1"/>
      </w:pPr>
      <w:r>
        <w:rPr>
          <w:color w:val="1F497D"/>
        </w:rPr>
        <w:t>16. Development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Weeks</w:t>
            </w:r>
          </w:p>
        </w:tc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Focus</w:t>
            </w:r>
          </w:p>
        </w:tc>
        <w:tc>
          <w:tcPr>
            <w:tcW w:type="dxa" w:w="3969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Key Deliverables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t>Phase 1 — Core Prototype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W1–W3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t>Movement + combat + one room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PlayerController, Health, basic enemy AI, arena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t>Phase 2 — Weapon &amp; Talent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W3–W6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t>Weapon system + talent system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20 weapons, dual-slot, skills, talent pickups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t>Phase 3 — Dungeon + Heroes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W6–W9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t>Dungeon gen + hero unlock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7 room types, 3 heroes, multi-floor, persistent state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t>Phase 4 — Enemy Diversity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W9–W10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t>8 enemy types + boss phases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5 normals, 2 elites, Hell Giant phases, lava hazard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t>Phase 5 — Feedback &amp; QoL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W10–W11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t>Damage numbers + weapon room + multi-floor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DamageNumbers, WeaponPedestal, FloorComplete screen  ← CURRENT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t>Phase 6 — Hero Skills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W11–W12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t>Active + passive per hero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3 unique actives, 3 passives, hero skill UI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t>Phase 7 — Buff System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W12–W13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t>Complete buff design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Pos/neg buffs, floor-transition forced choice, buff HUD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t>Phase 8 — Shop Expansion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W13–W14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t>Weapons in shop + upgrade UI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Weapon pedestals in shop, upgrade/enchant interaction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t>Phase 9 — Art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W14–W18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t>Blender pipeline + sprites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Character sprites, attack VFX, projectile objects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t>Phase 10 — Audio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W18–W20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t>All audio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BGM per context, SFX for all actions, AudioMixer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t>Phase 11 — Polish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W20–W22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t>Camera, UI bars, balance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Cinemachine, HP bar, pause menu, run summary, more bosses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t>Phase 12 — Mobile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W22–W24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t>Touch controls + optimization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Virtual joystick, auto-targeting option, frame rate tuning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t>Phase 13 — Release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t>W25+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t>Build, QA, launch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t>PC build on itch.io, optional mobile APK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Appendix A — Status Effect System (Planned)</w:t>
      </w:r>
    </w:p>
    <w:p>
      <w:r>
        <w:t>Status effects are referenced in several weapon skill descriptions but the underlying system has not been implemented. Below is the intended design.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Cause</w:t>
            </w:r>
          </w:p>
        </w:tc>
        <w:tc>
          <w:tcPr>
            <w:tcW w:type="dxa" w:w="340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Effect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Stack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/>
              <w:t>Poison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VenomFang skill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8% max HP per second (true damage)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4 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Yes (adds duration)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/>
              <w:t>Freeze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FrostStaff skill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Stop movement; +50% damage taken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1.5 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No (resets)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/>
              <w:t>Burn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ChaosWand (fire)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5% max HP per second (magical damage)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3 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Yes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/>
              <w:t>Shock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ChaosWand (thunder)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30% chance to stun 0.5 s per tick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3 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No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/>
              <w:t>Frailty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t>Mage passive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-5% DEF per stack (max 5 stacks)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6 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t>Yes (stacks)</w:t>
            </w:r>
          </w:p>
        </w:tc>
      </w:tr>
    </w:tbl>
    <w:p/>
    <w:p/>
    <w:p>
      <w:pPr>
        <w:pStyle w:val="Heading1"/>
      </w:pPr>
      <w:r>
        <w:rPr>
          <w:color w:val="1F497D"/>
        </w:rPr>
        <w:t>Appendix B — Weapon Skill Reference (Full)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Weapon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Skill Name</w:t>
            </w:r>
          </w:p>
        </w:tc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CD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Mult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Radius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Hits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Effect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/>
              <w:t>Venom Fang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/>
              <w:t>Venom Spray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VenomSpray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4s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0.8×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1.5m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/>
              <w:t>AoE forward + 40% true poison DoT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/>
              <w:t>Phantom Blade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/>
              <w:t>Phantom Slash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PhantomSlash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6s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1.8×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1.4m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/>
              <w:t>3-hit combo, 60% damage each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/>
              <w:t>Holy Light Sword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/>
              <w:t>Holy Strike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HolyStrike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6s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1.5×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2.0m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/>
              <w:t>+30% true + heals 10% HP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/>
              <w:t>Dragon Abyss Sword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/>
              <w:t>Abyss Wave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AbyssWave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8s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2.0×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3.0m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/>
              <w:t>forward cone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/>
              <w:t>Armor-Break Greatsword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/>
              <w:t>Earth Shatter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EarthShatter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7s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1.8×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3.5m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/>
              <w:t>very large AoE around self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/>
              <w:t>Doomsday Greatsword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/>
              <w:t>Doom Fall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DoomFall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10s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2.5×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12m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/>
              <w:t>all enemies on screen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/>
              <w:t>Cloud-Piercer Bow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/>
              <w:t>Piercing Arrow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PiercingArrow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5s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1.5×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/>
              <w:t>pierces all enemies in a line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/>
              <w:t>Skywind Bow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/>
              <w:t>Rain of Arrows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RainOfArrows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8s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4.0×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4.0m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/>
              <w:t>5 arrows, 80% damage each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/>
              <w:t>Frost Staff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/>
              <w:t>Frost Nova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FrostNova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6s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1.3×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3.0m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/>
              <w:t>AoE centered on self + freeze DoT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/>
              <w:t>Chaos Wand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/>
              <w:t>Chaos Burst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t>ChaosBurst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9s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2.2×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3.5m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/>
              <w:t>random elemental DoT</w:t>
            </w:r>
          </w:p>
        </w:tc>
      </w:tr>
    </w:tbl>
    <w:p/>
    <w:p>
      <w:r>
        <w:br w:type="page"/>
      </w:r>
    </w:p>
    <w:p>
      <w:pPr>
        <w:pStyle w:val="Heading1"/>
      </w:pPr>
      <w:r>
        <w:t>Addendum — Design Evolution: From This GDD to the Final Build</w:t>
      </w:r>
    </w:p>
    <w:p>
      <w:r>
        <w:t>This document captured the design at an early stage (v0.4, “Prototype Complete”). The project continued to evolve substantially during development, and the shipped game — Embers of the Three Realms — differs from the plan above in several deliberate ways. This addendum records what changed and why, so that this GDD and the final build can be read together.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As planned in this GDD</w:t>
            </w:r>
          </w:p>
        </w:tc>
        <w:tc>
          <w:tcPr>
            <w:tcW w:type="dxa" w:w="3135"/>
          </w:tcPr>
          <w:p>
            <w:r>
              <w:rPr>
                <w:b/>
              </w:rPr>
              <w:t>In the final build</w:t>
            </w:r>
          </w:p>
        </w:tc>
      </w:tr>
      <w:tr>
        <w:tc>
          <w:tcPr>
            <w:tcW w:type="dxa" w:w="3135"/>
          </w:tcPr>
          <w:p>
            <w:r>
              <w:t>Identity &amp; fiction</w:t>
            </w:r>
          </w:p>
        </w:tc>
        <w:tc>
          <w:tcPr>
            <w:tcW w:type="dxa" w:w="3135"/>
          </w:tcPr>
          <w:p>
            <w:r>
              <w:t>Generic 2D anime roguelike; menu-based hero select</w:t>
            </w:r>
          </w:p>
        </w:tc>
        <w:tc>
          <w:tcPr>
            <w:tcW w:type="dxa" w:w="3135"/>
          </w:tcPr>
          <w:p>
            <w:r>
              <w:t>Narrative-driven: a nameless ember possessing fallen heroes across three collapsing realms, with a branching truth, multiple endings, and a hidden final boss (Kingdom’s Guilt)</w:t>
            </w:r>
          </w:p>
        </w:tc>
      </w:tr>
      <w:tr>
        <w:tc>
          <w:tcPr>
            <w:tcW w:type="dxa" w:w="3135"/>
          </w:tcPr>
          <w:p>
            <w:r>
              <w:t>Hero selection</w:t>
            </w:r>
          </w:p>
        </w:tc>
        <w:tc>
          <w:tcPr>
            <w:tcW w:type="dxa" w:w="3135"/>
          </w:tcPr>
          <w:p>
            <w:r>
              <w:t>Main-menu hero cards</w:t>
            </w:r>
          </w:p>
        </w:tc>
        <w:tc>
          <w:tcPr>
            <w:tcW w:type="dxa" w:w="3135"/>
          </w:tcPr>
          <w:p>
            <w:r>
              <w:t>Diegetic — the player walks to a fallen hero’s pedestal in a camp and possesses it</w:t>
            </w:r>
          </w:p>
        </w:tc>
      </w:tr>
      <w:tr>
        <w:tc>
          <w:tcPr>
            <w:tcW w:type="dxa" w:w="3135"/>
          </w:tcPr>
          <w:p>
            <w:r>
              <w:t>Art</w:t>
            </w:r>
          </w:p>
        </w:tc>
        <w:tc>
          <w:tcPr>
            <w:tcW w:type="dxa" w:w="3135"/>
          </w:tcPr>
          <w:p>
            <w:r>
              <w:t>3D models in Blender rendered to anime sprite sheets</w:t>
            </w:r>
          </w:p>
        </w:tc>
        <w:tc>
          <w:tcPr>
            <w:tcW w:type="dxa" w:w="3135"/>
          </w:tcPr>
          <w:p>
            <w:r>
              <w:t>Curated third-party 2D pixel art used under open licences (CC0 / CC-BY-SA 3.0 / OFL)</w:t>
            </w:r>
          </w:p>
        </w:tc>
      </w:tr>
      <w:tr>
        <w:tc>
          <w:tcPr>
            <w:tcW w:type="dxa" w:w="3135"/>
          </w:tcPr>
          <w:p>
            <w:r>
              <w:t>Scene structure</w:t>
            </w:r>
          </w:p>
        </w:tc>
        <w:tc>
          <w:tcPr>
            <w:tcW w:type="dxa" w:w="3135"/>
          </w:tcPr>
          <w:p>
            <w:r>
              <w:t>A single-scene runtime state machine</w:t>
            </w:r>
          </w:p>
        </w:tc>
        <w:tc>
          <w:tcPr>
            <w:tcW w:type="dxa" w:w="3135"/>
          </w:tcPr>
          <w:p>
            <w:r>
              <w:t>Multiple scenes — Title, Hub (camp), Dungeon, Training</w:t>
            </w:r>
          </w:p>
        </w:tc>
      </w:tr>
      <w:tr>
        <w:tc>
          <w:tcPr>
            <w:tcW w:type="dxa" w:w="3135"/>
          </w:tcPr>
          <w:p>
            <w:r>
              <w:t>Bosses</w:t>
            </w:r>
          </w:p>
        </w:tc>
        <w:tc>
          <w:tcPr>
            <w:tcW w:type="dxa" w:w="3135"/>
          </w:tcPr>
          <w:p>
            <w:r>
              <w:t>One Hell Giant reused on every floor</w:t>
            </w:r>
          </w:p>
        </w:tc>
        <w:tc>
          <w:tcPr>
            <w:tcW w:type="dxa" w:w="3135"/>
          </w:tcPr>
          <w:p>
            <w:r>
              <w:t>Floor-appropriate bosses plus the hidden finale</w:t>
            </w:r>
          </w:p>
        </w:tc>
      </w:tr>
      <w:tr>
        <w:tc>
          <w:tcPr>
            <w:tcW w:type="dxa" w:w="3135"/>
          </w:tcPr>
          <w:p>
            <w:r>
              <w:t>Audio, hero skills, pause menu</w:t>
            </w:r>
          </w:p>
        </w:tc>
        <w:tc>
          <w:tcPr>
            <w:tcW w:type="dxa" w:w="3135"/>
          </w:tcPr>
          <w:p>
            <w:r>
              <w:t>Planned / not implemented</w:t>
            </w:r>
          </w:p>
        </w:tc>
        <w:tc>
          <w:tcPr>
            <w:tcW w:type="dxa" w:w="3135"/>
          </w:tcPr>
          <w:p>
            <w:r>
              <w:t>Delivered: combat SFX + per-floor BGM, hero active skills, and a shared Esc pause menu with volume settings</w:t>
            </w:r>
          </w:p>
        </w:tc>
      </w:tr>
      <w:tr>
        <w:tc>
          <w:tcPr>
            <w:tcW w:type="dxa" w:w="3135"/>
          </w:tcPr>
          <w:p>
            <w:r>
              <w:t>Training</w:t>
            </w:r>
          </w:p>
        </w:tc>
        <w:tc>
          <w:tcPr>
            <w:tcW w:type="dxa" w:w="3135"/>
          </w:tcPr>
          <w:p>
            <w:r>
              <w:t>Not in this GDD</w:t>
            </w:r>
          </w:p>
        </w:tc>
        <w:tc>
          <w:tcPr>
            <w:tcW w:type="dxa" w:w="3135"/>
          </w:tcPr>
          <w:p>
            <w:r>
              <w:t>A training arena to try a hero’s weapons and skills before a run</w:t>
            </w:r>
          </w:p>
        </w:tc>
      </w:tr>
      <w:tr>
        <w:tc>
          <w:tcPr>
            <w:tcW w:type="dxa" w:w="3135"/>
          </w:tcPr>
          <w:p>
            <w:r>
              <w:t>UI technology</w:t>
            </w:r>
          </w:p>
        </w:tc>
        <w:tc>
          <w:tcPr>
            <w:tcW w:type="dxa" w:w="3135"/>
          </w:tcPr>
          <w:p>
            <w:r>
              <w:t>Immediate-mode GUI in the prototype</w:t>
            </w:r>
          </w:p>
        </w:tc>
        <w:tc>
          <w:tcPr>
            <w:tcW w:type="dxa" w:w="3135"/>
          </w:tcPr>
          <w:p>
            <w:r>
              <w:t>Migrated to retained-mode uGUI (Canvas) for cleaner layout and performance</w:t>
            </w:r>
          </w:p>
        </w:tc>
      </w:tr>
    </w:tbl>
    <w:p>
      <w:r>
        <w:t>Two decisions drove the change. First, the original premise was thin, so the project gained a narrative identity — the ember, the possession mechanic and the three-realm descent — which turned a set of systems into a game with a clear purpose and replay value. Second, the planned Blender-to-anime art pipeline was not achievable for a single developer in the available time, so the art direction shifted to sourcing and integrating licensed pixel art. Choosing a smaller, finishable art plan over an ambitious one that would never ship was a deliberate scope decision.</w:t>
      </w:r>
    </w:p>
    <w:p>
      <w:r>
        <w:t>Some features above remained out of scope for the vertical slice and are recorded here as future work rather than delivered content: the full positive/negative buff system, some hero passives, the shop’s weapon-sale and upgrade UI, controller and mobile/touch support, and sprite-sheet animation. The mechanical skeleton of this GDD — the run structure, dual weapon slots, talents, the stat-modifier stack, per-floor scaling and persistent unlocks — carried through to the final build.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Calibri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Calibri"/>
        <a:font script="Hant" typeface="Calibri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Calibri"/>
        <a:font script="Hang" typeface="맑은 고딕"/>
        <a:font script="Hans" typeface="Calibri"/>
        <a:font script="Hant" typeface="Calibri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